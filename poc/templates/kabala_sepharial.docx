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 Kabbale des Nombres</w:t>
      </w:r>
    </w:p>
    <w:p>
      <w:pPr>
        <w:pStyle w:val="Subtitle"/>
      </w:pPr>
      <w:r>
        <w:t>Manuel d'Interprétation</w:t>
      </w:r>
    </w:p>
    <w:p>
      <w:pPr>
        <w:pStyle w:val="Author"/>
      </w:pPr>
      <w:r>
        <w:t>Sepharial</w:t>
      </w:r>
    </w:p>
    <w:p>
      <w:r>
        <w:br w:type="page"/>
      </w:r>
    </w:p>
    <w:p>
      <w:pPr/>
      <w:r>
        <w:t>La Kabbale des Nombres — Sepharial</w:t>
      </w:r>
    </w:p>
    <w:p>
      <w:pPr/>
      <w:r>
        <w:t>La Kabbale</w:t>
      </w:r>
    </w:p>
    <w:p>
      <w:pPr/>
      <w:r>
        <w:t>des Nombres</w:t>
      </w:r>
    </w:p>
    <w:p>
      <w:pPr/>
      <w:r>
        <w:t>Manuel d'Interprétation</w:t>
      </w:r>
    </w:p>
    <w:p>
      <w:pPr/>
      <w:r>
        <w:t>SEPHARIAL</w:t>
      </w:r>
    </w:p>
    <w:p>
      <w:pPr/>
      <w:r>
        <w:t>Auteur de « A Manual of Occultism », « Prognostic Astronomy »,</w:t>
      </w:r>
    </w:p>
    <w:p>
      <w:pPr/>
      <w:r>
        <w:t>« Kabalistic Astrology », « New Manual of Astrology », etc.</w:t>
      </w:r>
    </w:p>
    <w:p>
      <w:pPr/>
      <w:r>
        <w:t>William Rider and Son, Limited</w:t>
      </w:r>
    </w:p>
    <w:p>
      <w:pPr/>
      <w:r>
        <w:t>164 Aldersgate Street, Londres, E.C.</w:t>
      </w:r>
    </w:p>
    <w:p>
      <w:pPr/>
      <w:r>
        <w:t>1911</w:t>
      </w:r>
    </w:p>
    <w:p>
      <w:pPr/>
      <w:r>
        <w:t>Table des Matières</w:t>
      </w:r>
    </w:p>
    <w:p>
      <w:pPr/>
      <w:r>
        <w:t>Introduction 1</w:t>
      </w:r>
    </w:p>
    <w:p>
      <w:pPr/>
      <w:r>
        <w:t>I. La Puissance des Nombres 5</w:t>
      </w:r>
    </w:p>
    <w:p>
      <w:pPr/>
      <w:r>
        <w:t>II. Les Relations Géométriques de la Pensée 17</w:t>
      </w:r>
    </w:p>
    <w:p>
      <w:pPr/>
      <w:r>
        <w:t>III. Numérologie 25</w:t>
      </w:r>
    </w:p>
    <w:p>
      <w:pPr/>
      <w:r>
        <w:t>IV. Diverses Méthodes de Kabbale 38</w:t>
      </w:r>
    </w:p>
    <w:p>
      <w:pPr/>
      <w:r>
        <w:t>V. Nombre, Forme, Couleur, Son 54</w:t>
      </w:r>
    </w:p>
    <w:p>
      <w:pPr/>
      <w:r>
        <w:t>VI. Noms, Nombres et Incidents 62</w:t>
      </w:r>
    </w:p>
    <w:p>
      <w:pPr/>
      <w:r>
        <w:t>VII. Les Événements de Hasard 74</w:t>
      </w:r>
    </w:p>
    <w:p>
      <w:pPr/>
      <w:r>
        <w:t>VIII. Réduction en Loi 83</w:t>
      </w:r>
    </w:p>
    <w:p>
      <w:pPr/>
      <w:r>
        <w:t>IX. Nombre et Automatisme 94</w:t>
      </w:r>
    </w:p>
    <w:p>
      <w:pPr/>
      <w:r>
        <w:t>X. Lecture de Pensée par les Nombres 102</w:t>
      </w:r>
    </w:p>
    <w:p>
      <w:pPr/>
      <w:r>
        <w:t>XI. La Signification des Nombres 111</w:t>
      </w:r>
    </w:p>
    <w:p>
      <w:pPr/>
      <w:r>
        <w:t>XII. Des Choses Perdues 120</w:t>
      </w:r>
    </w:p>
    <w:p>
      <w:pPr/>
      <w:r>
        <w:t>XIII. La Kabbale des Cycles 129</w:t>
      </w:r>
    </w:p>
    <w:p>
      <w:pPr/>
      <w:r>
        <w:t>XIV. Succès et Échec 138</w:t>
      </w:r>
    </w:p>
    <w:p>
      <w:pPr/>
      <w:r>
        <w:t>XV. La Loi des Valeurs 143</w:t>
      </w:r>
    </w:p>
    <w:p>
      <w:pPr/>
      <w:r>
        <w:t>XVI. Dieu Géométrise 162</w:t>
      </w:r>
    </w:p>
    <w:p>
      <w:pPr/>
      <w:r>
        <w:t>Introduction</w:t>
      </w:r>
    </w:p>
    <w:p>
      <w:pPr/>
      <w:r>
        <w:t>Idéation cristallisée de Dieu ; c'est une forme-pensée divine. C'est donc par l'étude des nombres que nous pouvons apprendre les lois de l'expression divine, depuis la constitution de l'univers jusqu'à l'occurrence la plus triviale dans son progrès évolutif. Ce que nous appelons un événement n'est qu'un déplacement et un réarrangement des parties de notre sphère de réalité. Les changements qui s'opèrent dans le cosmos sont accompagnés de changements chez tous ses constituants, et ces changements peuvent converger vers un cataclysme. Ils peuvent aussi produire une averse de pluie, une épidémie, ou une hausse d'un penny par cental dans le prix du blé. En admettant les relations de l'homme avec le cosmos, et il serait difficile de les nier, il n'y a vraiment pas de limite à l'enchaînement des effets qui peuvent découler d'une seule disposition cosmique, comme par exemple, lorsque notre Terre se trouve dans le diamètre de la sphère d'influence de Mars.</w:t>
      </w:r>
    </w:p>
    <w:p>
      <w:pPr/>
      <w:r>
        <w:t>Dans l'étude des nombres, par conséquent, nous ne nous occupons pas de figuréologie, ni de simple symbolisme, mais de quantités et de relations géométriques. Cette étude a ses principes, son alphabet, son langage et sa terminologie, et sa signification. Au fil de ces pages, je m'efforcerai de montrer qu'il existe une signification attachée aux nombres que, faute d'un meilleur terme, je dois appeler occulte ; car bien qu'il serait relativement aisé de retracer une relation existant entre l'homme et l'univers, ce ne pourrait être que par un argument de nature mystique que l'on pourrait retracer un lien quelconque entre les nombres et les événements. Pourtant, si je montre que ce lien existe, il y aura au moins un fondement suffisant sur lequel établir un tel argument, d'où pourrait peut-être naître une compréhension plus profonde et une plus large appréciation de cette ancienne clé des mystères de l'univers qui fut redécouverte et partiellement formulée par le baron Swedenborg dans la Doctrine des Correspondances.</w:t>
      </w:r>
    </w:p>
    <w:p>
      <w:pPr/>
      <w:r>
        <w:t>Dans cette doctrine, la Matière est l'expression ultime de l'Esprit, comme la Forme est celle de la Force. Par conséquent, à chaque Force spirituelle correspond une Forme matérielle. La Nature tout entière devient ainsi une expression du monde spirituel sous-jacent, et sa physiognomonie est pour nous la principale source d'inspiration. Les lois régissant cette expression ne sont traçables qu'en termes de nombres, c'est-à-dire de rapports géométriques. Le sens moral n'est qu'une reconnaissance subconsciente de l'intégrité et de l'harmonie des lois naturelles, un reflet de l'environnement plus grand. Il existe une analogie entre les lois de la Matière et celles de l'Esprit. Elles peuvent provenir d'une cause commune. La science des nombres est la clé des deux.</w:t>
      </w:r>
    </w:p>
    <w:p>
      <w:pPr>
        <w:pStyle w:val="Heading1"/>
      </w:pPr>
      <w:r>
        <w:t>CHAPITRE I</w:t>
      </w:r>
    </w:p>
    <w:p>
      <w:pPr>
        <w:pStyle w:val="BodyTextFirstParagraph"/>
      </w:pPr>
      <w:r>
        <w:t>LA PUISSANCE DES NOMBRES</w:t>
      </w:r>
    </w:p>
    <w:p>
      <w:pPr>
        <w:pStyle w:val="BodyText"/>
      </w:pPr>
      <w:r>
        <w:t>LES CHIFFRES sont les moyens que nous employons pour exprimer des quantités définies. Ils n'expriment rien de la qualité. Ainsi, si nous disons que 2 œufs et 2 œufs font 4 œufs, nous laissons de côté le fait que l'un ou plusieurs d'entre eux peuvent être mauvais. De cela, nous apprenons que 2, ou tout autre nombre, est potentiellement bon ou mauvais, sa quantité n'étant pas affectée.</w:t>
      </w:r>
    </w:p>
    <w:p>
      <w:pPr>
        <w:pStyle w:val="BodyText"/>
      </w:pPr>
      <w:r>
        <w:t>Chaque nombre possède une certaine puissance qui n'est pas exprimée par le chiffre ou le symbole employé pour désigner uniquement la quantité. Cette puissance réside dans une connexion occulte existant entre les relations des choses et les principes de la nature dont elles sont les expressions.</w:t>
      </w:r>
    </w:p>
    <w:p>
      <w:pPr>
        <w:pStyle w:val="BodyText"/>
      </w:pPr>
      <w:r>
        <w:t>La Révélation prit d'abord une forme démontrable lorsque l'homme développa la séquence numérique 0 1 2 3 4 5 6 7 8 9, quels que soient les symboles par lesquels elle fut exprimée.</w:t>
      </w:r>
    </w:p>
    <w:p>
      <w:pPr>
        <w:pStyle w:val="BodyText"/>
      </w:pPr>
      <w:r>
        <w:t>Dans cette série, 0 représente l'infini, l'Être infini et sans limites, le fons et origo de toutes choses, le Brahmanda ou œuf de l'univers, le système solaire dans son ensemble ; d'où universalité, cosmopolitisme, circumambulation, voyage. Mais aussi la négation, la circonférence, la limitation, et la privation. Ainsi, c'est le paradoxe universel, l'infiniment grand et l'infiniment petit, le cercle de l'infini et le point au centre, l'atome.</w:t>
      </w:r>
    </w:p>
    <w:p>
      <w:pPr>
        <w:pStyle w:val="BodyText"/>
      </w:pPr>
      <w:r>
        <w:t>1 symbolise la manifestation, l'affirmation, le principe positif et actif. Il représente le Logos, la manifestation de l'Infini et du Non-manifesté. Il représente l'ego, l'affirmation de soi, le positivisme, l'égotisme, la séparation, l'ipséité, l'isolement, la distinction, l'autonomie, la dignité, et le gouvernement. Dans un sens religieux, il symbolise le Seigneur. Dans un sens philosophique et scientifique, la synthèse et l'unité fondamentale des choses. Dans un sens matériel, l'unité de vie, l'individu. C'est le 0 rendu manifeste. C'est le symbole du Soleil.</w:t>
      </w:r>
    </w:p>
    <w:p>
      <w:pPr>
        <w:pStyle w:val="BodyText"/>
      </w:pPr>
      <w:r>
        <w:t>2. Le nombre de l'antithèse ; aussi du témoin et de la confirmation. Le binôme, comme plus et moins, actif et passif, mâle et femelle, positif et négatif, profit et perte, etc. Il représente le dualisme de la vie manifestée — Dieu et la Nature, l'Esprit et la Matière, et leurs relations. Il dénote l'accord, aussi la séparation, la loi d'alternance, le sujet et l'objet, la réflexion. En tant qu'unissant en lui-même des termes ou principes opposés, il dénote la création, la production, la fructification, la combinaison. Principalement les deux conditions, le manifesté et le non-manifesté, l'explicite et l'implicite. Le symbole de la Lune.</w:t>
      </w:r>
    </w:p>
    <w:p>
      <w:pPr>
        <w:pStyle w:val="BodyText"/>
      </w:pPr>
      <w:r>
        <w:t>3. La trilogie ; la trinité de la vie, de la substance et de l'intelligence, de la force, de la matière et de la conscience. Création, préservation et résolution. La famille — père, mère et enfant. Les trois dimensions. Les trois postulats — le penseur, la pensée et la chose. La dualité réfléchie dans la conscience, comme dans le temps et l'espace, faisant une trinité d'états, comme le passé, le présent et le futur ; donc, extension du soi ; la faculté d'extension de soi ; la volition ; la procédure ; la pénétration. Le symbole de Mars.</w:t>
      </w:r>
    </w:p>
    <w:p>
      <w:pPr>
        <w:pStyle w:val="BodyText"/>
      </w:pPr>
      <w:r>
        <w:t>4. Le nombre de la réalité et de la concrétion. L'univers matériel. Le cube ou carré. Les lois physiques ; la logique ; la raison. L'apparence, la physiognomonie, la science. La cognition par perception, l'expérience, la connaissance. La croix, la segmentation, le partage, l'ordre, la classification. La svastika, la roue de la loi, la séquence, l'énumération. L'intellect ; la conscience, comme discernant entre le spirituel et le matériel, les mondes nouménal et phénoménal, représentés par la triade supérieure et inférieure. D'où discernement, discrétion, relativité. Le symbole de Mercure.</w:t>
      </w:r>
    </w:p>
    <w:p>
      <w:pPr>
        <w:pStyle w:val="BodyText"/>
      </w:pPr>
      <w:r>
        <w:t>5. L'expansion est représentée par ce nombre. L'inclusivité, la compréhension, l'entendement, le jugement. L'accroissement, la fécondité, la propagation. La justice, la moisson, la récolte. La reproduction de soi dans le monde matériel, la paternité, les récompenses et les punitions. La graine-fruit ou la grenade, la multiplication. Le symbole de Jupiter.</w:t>
      </w:r>
    </w:p>
    <w:p>
      <w:pPr>
        <w:pStyle w:val="BodyText"/>
      </w:pPr>
      <w:r>
        <w:t>6. Le nombre de la coopération. Le mariage, l'entrelacement, un lien, la connexion. L'action réciproque, le contrepoids. L'interaction du spirituel et du matériel, du mental et du physique chez l'homme, la psyché, la psychologie, la divination, la communion, la sympathie. Le psychisme, la télépathie, la psychométrie. L'alchimie. La conversion. La concorde, l'harmonie, la paix, la satisfaction. La bonté, la beauté et la vérité, selon l'épreuve de l'harmonie. L'accomplissement, la restitution. Les relations, la réciprocité. La connubialité, les relations des sexes. Le symbole de Vénus.</w:t>
      </w:r>
    </w:p>
    <w:p>
      <w:pPr>
        <w:pStyle w:val="BodyText"/>
      </w:pPr>
      <w:r>
        <w:t>7. Le nombre de l'achèvement. Le temps et l'espace. La durée, la distance. La vieillesse, la décadence, la mort, ou l'endurance, la stabilité, l'immortalité. Les sept âges, les jours de la semaine, etc. Les sept sceaux, les principes chez l'homme, les notes et les couleurs. La triade et la quaternaire ; l'homme parfait, Adam Kadmon ; le cycle de l'évolution ; la sagesse, la perfection, l'équilibre, la balance, le repos. Le symbole de Saturne.</w:t>
      </w:r>
    </w:p>
    <w:p>
      <w:pPr>
        <w:pStyle w:val="BodyText"/>
      </w:pPr>
      <w:r>
        <w:t>8. Le nombre de la dissolution. Il dénote la loi de l'évolution cyclique, le retour du naturel au spirituel. La réaction, la révolution, la fracture, la rupture, la désintégration, la ségrégation, la décomposition, l'anarchisme. La lésion, la séparation, le divorce. L'inspiration consécutive à l'expiration, l'afflatus, le génie, l'invention. La déflexion, l'excentricité, le caprice, l'aberration, la folie. Le symbole d'Uranus.</w:t>
      </w:r>
    </w:p>
    <w:p>
      <w:pPr>
        <w:pStyle w:val="BodyText"/>
      </w:pPr>
      <w:r>
        <w:t>9. Le nombre de la régénération. Une nouvelle naissance. La spiritualité, l'extension des sens, la prémonition, le départ, le voyage. La télesthésie, le rêve, la clairvoyance, la clairaudience. La déformation, la nébulosité, la pulsation, le rythme ; l'élan vers l'extérieur, l'extension, la publication ; le tir à l'arc, la prédiction, la révélation ; une onde-pensée, l'apparition, le spectre, la brume, le nuage, l'obscurité, l'exil, le mystère. Le symbole de Neptune.</w:t>
      </w:r>
    </w:p>
    <w:p>
      <w:pPr>
        <w:pStyle w:val="BodyText"/>
      </w:pPr>
      <w:r>
        <w:t>Voici quelques-uns des maillons de la chaîne presque infinie d'idées associées qui gravitent autour des neuf chiffres et du zéro. Dans certains systèmes d'interprétation, le zéro est placé en dernier, de sorte que le premier et le dernier soient réunis pour former 10, le nombre parfait dans le système décimal ; mais dans le schéma hébraïque, le nombre 12 a cette distinction, étant le produit de 3 par 4, comme 7, un autre nombre sacré, est leur somme. L'interprétation précédente des nombres s'applique à la valeur unitaire de tout nombre, comme 731 = 11 = 2, où 2 est la valeur unitaire. Ainsi, tous les nombres renvoient finalement à l'un des neuf chiffres.</w:t>
      </w:r>
    </w:p>
    <w:p>
      <w:pPr>
        <w:pStyle w:val="BodyText"/>
      </w:pPr>
      <w:r>
        <w:t>La Clé Mineure suivante pour l'interprétation des nombres peut se révéler utile, étant à bien des égards plus concise et plus facile d'application que la précédente :-</w:t>
      </w:r>
    </w:p>
    <w:p>
      <w:pPr>
        <w:pStyle w:val="BodyText"/>
      </w:pPr>
      <w:r>
        <w:t>Dans ce système — 1. Dénote l'individualité et un possible égotisme, l'autonomie, l'affirmation, la distinction. 2. La relation, l'attirance psychique, l'émotion, la sympathie ou l'antipathie, le doute, la vacillation. 3. L'expansion, l'accroissement, la capacité intellectuelle, les richesses et le succès. 4. La réalisation, la propriété, la possession, le crédit et la position, la matérialité. 5. La raison, la logique, l'éthique, les voyages, le commerce, l'utilité. 6. La coopération, le mariage, la réciprocité, la sympathie, le jeu, l'art, la musique, la danse. 7. L'équilibre, les contrats, les accords, les traités, les marchés, l'harmonie ou la discorde. 8. La reconstruction, la mort, la négation, la déchéance, la perte, l'extinction, la sortie. 9. La pénétration, la lutte, l'énergie, l'entreprise, la division, la colère, l'acuité.</w:t>
      </w:r>
    </w:p>
    <w:p>
      <w:pPr>
        <w:pStyle w:val="BodyText"/>
      </w:pPr>
      <w:r>
        <w:t>Dans ce schéma, les planètes répondantes sont respectivement — 1. Le Soleil. 2. La Lune (Nouvelle). 3. Jupiter. 4. La Terre ou le Soleil. 5. Mercure. 6. Vénus. 7. La Lune (Pleine). 8. Saturne. 9. Mars.</w:t>
      </w:r>
    </w:p>
    <w:p>
      <w:pPr>
        <w:pStyle w:val="BodyText"/>
      </w:pPr>
      <w:r>
        <w:t>Bien que dans le système hébraïque le nombre 12, comme déjà dit, semble avoir représenté la perfection, la plus ancienne énumération semble avoir été faite à partir de sources chaldéennes, qui est distinctement décimale. Ainsi, nous avons —</w:t>
      </w:r>
    </w:p>
    <w:p>
      <w:pPr>
        <w:pStyle w:val="BodyText"/>
      </w:pPr>
      <w:r>
        <w:t>1 4 1 T I 60 o y 3 i I Y</w:t>
      </w:r>
    </w:p>
    <w:p>
      <w:pPr>
        <w:pStyle w:val="BodyText"/>
      </w:pPr>
      <w:r>
        <w:t>les milliers étant indiqués par un point au-dessus de l'une quelconque de ces lettres numérales. On voit clairement ici que la notation des nombres n'avait pas d'autre base que la base décimale.</w:t>
      </w:r>
    </w:p>
    <w:p>
      <w:pPr>
        <w:pStyle w:val="BodyText"/>
      </w:pPr>
      <w:r>
        <w:t>Les Grecs, selon Liddell and Scott, employaient le système d'énumération suivant :-</w:t>
      </w:r>
    </w:p>
    <w:p>
      <w:pPr>
        <w:pStyle w:val="BodyText"/>
      </w:pPr>
      <w:r>
        <w:t>3 e 8 r 4 S 7 y 60700 40 A 5 y 807r 30 X 10 100p 200r 300r 400v 500 S 600 X 700 i 800 1 a 20 K 90 90-</w:t>
      </w:r>
    </w:p>
    <w:p>
      <w:pPr>
        <w:pStyle w:val="BodyText"/>
      </w:pPr>
      <w:r>
        <w:t>Un trait à droite, au-dessus, élevait la puissance d'une unité par 100 ; et un à gauche, en dessous, l'élevait par 1000. Ainsi e = 5, e' = 500, ,e = 5000.</w:t>
      </w:r>
    </w:p>
    <w:p>
      <w:pPr>
        <w:pStyle w:val="BodyText"/>
      </w:pPr>
      <w:r>
        <w:t>Le vau = 6, et le samech = 60, de l'hébreu ne sont pas représentés, ni le 7 final = 900.</w:t>
      </w:r>
    </w:p>
    <w:p>
      <w:pPr>
        <w:pStyle w:val="BodyText"/>
      </w:pPr>
      <w:r>
        <w:t>Par une légère variation du schéma ci-dessus, mais par une méthode cohérente en elle-même, la kabbale suivante a été développée à partir de l'Apocalypse¹ :-</w:t>
      </w:r>
    </w:p>
    <w:p>
      <w:pPr>
        <w:pStyle w:val="BodyText"/>
      </w:pPr>
      <w:r>
        <w:t>= '0 NLKWV 'Ewroa-rTgwy 'Irou9 :ravpos 'Hop ;v 'E-rLOLJ/Lia 7retp"1pa AIcpaa-La 1000 Le Conquérant 999 Intuitivement Sage 888 L'Esprit Supérieur 777 La Croix 666 L'Esprit Inférieur 555 Le Désir 444 Le Serpent Enroulé 333 La Sensualité</w:t>
      </w:r>
    </w:p>
    <w:p>
      <w:pPr>
        <w:pStyle w:val="BodyText"/>
      </w:pPr>
      <w:r>
        <w:t>(¹ The Apocalypse Unsealed, par James M. Pryse.)</w:t>
      </w:r>
    </w:p>
    <w:p>
      <w:pPr>
        <w:pStyle w:val="BodyText"/>
      </w:pPr>
      <w:r>
        <w:t>Ce sont les sept principes de l'être humain, et ils représentent les étapes de son évolution depuis l'animal jusqu'au divin.</w:t>
      </w:r>
    </w:p>
    <w:p>
      <w:pPr>
        <w:pStyle w:val="BodyText"/>
      </w:pPr>
      <w:r>
        <w:t>Les principes qui leur correspondent dans la philosophie ésotérique de l'Orient sont —</w:t>
      </w:r>
    </w:p>
    <w:p>
      <w:pPr>
        <w:pStyle w:val="BodyText"/>
      </w:pPr>
      <w:r>
        <w:t>Le Conquérant ......... Atma. Intuitivement Sage ...... Buddhi. L'Esprit Supérieur ...... Buddhi-Manas. La Croix ............. Antaskarana. L'Esprit Inférieur ...... Kama-Manas. Le Désir ............. Kama. Le Serpent Enroulé ...... Lingam. La Sensualité ......... Sthula.</w:t>
      </w:r>
    </w:p>
    <w:p>
      <w:pPr>
        <w:pStyle w:val="BodyText"/>
      </w:pPr>
      <w:r>
        <w:t>L'utilisation de glyphes sous forme de nombres littéraux, dans le but de voiler certaines révélations ou enseignements non destinés aux lecteurs généraux, est une caractéristique propre à tous les systèmes orientaux. Les Hindous ont de tels glyphes, et ils font également usage de nombres pour voiler leur connaissance. Ainsi, nous avons ce qu'on appelle des Mantrams utilisés comme invocations de manière ordinaire, mais compris par les initiés comme couvrant des secrets choisis de la connaissance naturelle ou spirituelle. Le mnémonique Acharyavagabhedya donne le nombre de jours écoulés depuis le début du Kali Yuga jusqu'au début de la réforme sous Sri S'ankaracharya, à savoir 1 434 160, ce qui, réduit en années, donne K. Y. 3927. Mais comme le Kali Yuga commença en 3102 av. J.-C. (février), nous en déduisons l'année 825 apr. J.-C. Le grand philosophe avait donc vingt ans, étant né le 8 avril (vieux style) 805 apr. J.-C.</w:t>
      </w:r>
    </w:p>
    <w:p>
      <w:pPr>
        <w:pStyle w:val="BodyText"/>
      </w:pPr>
      <w:r>
        <w:t>La valeur de π, qui exprime les rapports de la circonférence au diamètre d'un cercle, était cachée dans le grand cycle connu sous le nom d'Âge de Brahma, 311 040 000 000 000 années. Cet âge est de cent années de Brahma, et une année brahmique est donc de 3 110 400 000 000 années solaires. Ce nombre, divisé successivement par les jours d'une année = 365, les heures indiennes (ghatikas) dans un jour = 60, et les minutes (vighatikas) dans une heure = 60, donne la valeur 314159, etc., qui est la valeur familière de π ou 3 1/7.¹</w:t>
      </w:r>
    </w:p>
    <w:p>
      <w:pPr>
        <w:pStyle w:val="BodyText"/>
      </w:pPr>
      <w:r>
        <w:t>(¹ Light of Truth (Siddhanta Dipika), juillet 1910, et seq., édité par V. V. Rmanan, Madras.)</w:t>
      </w:r>
    </w:p>
    <w:p>
      <w:pPr>
        <w:pStyle w:val="BodyText"/>
      </w:pPr>
      <w:r>
        <w:t>De même, les Hébreux exprimaient cette valeur dans le nom des sept puissances créatrices mâle-femelle, Elohim (trad. Dieu), ainsi —</w:t>
      </w:r>
    </w:p>
    <w:p>
      <w:pPr>
        <w:pStyle w:val="BodyText"/>
      </w:pPr>
      <w:r>
        <w:t>N = 1 = 1 S = 30 = 3 h = 5 = 5 i = 1 = 1 m = 40 = 4 Valeur, 14</w:t>
      </w:r>
    </w:p>
    <w:p>
      <w:pPr>
        <w:pStyle w:val="BodyText"/>
      </w:pPr>
      <w:r>
        <w:t>Ces 14 correspondent aux sept Prajapatis et à leurs S'aktis, les principes positif et négatif, actif et passif, dans la cosmogonie orientale. Ces figures, disposées aux angles d'un pentagramme, le symbole du Grand Homme, l'Adam Kadmon des Kabbalistes, se lisent 31415, et elles expriment le concept géométrique et cosmogonique suivant :-</w:t>
      </w:r>
    </w:p>
    <w:p>
      <w:pPr>
        <w:pStyle w:val="BodyText"/>
      </w:pPr>
      <w:r>
        <w:t>Une kabbale, en tant que renfermant une information secrète (héb. np), peut revêtir une variété de formes — littérale, numérique ou hiéroglyphique ; mais comme nous nous intéressons désormais principalement à la nature et à la puissance des nombres, il sera opportun de nous limiter à ceux-ci, à leur connexion avec la forme littérale, et aux usages auxquels ils peuvent être appliqués. À cet égard, nous devrons faire usage d'un symbolisme qui a trait au système planétaire. Il sera donc bon, à cet endroit, de donner les nombres planétaires tels que révélés par John Haydon dans son Holy Guide :-</w:t>
      </w:r>
    </w:p>
    <w:p>
      <w:pPr>
        <w:pStyle w:val="BodyText"/>
      </w:pPr>
      <w:r>
        <w:t>Le nombre du Soleil est ...... 1 positif. ...... 4 négatif. Le nombre de la Lune est ...... 7 positif. ...... 2 négatif. Celui de Saturne est ...... 8 ...... 3 Celui de Jupiter est ...... 9 Celui de Mars est ...... 6 Celui de Vénus est ...... 6 Celui de Mercure est ...... 5</w:t>
      </w:r>
    </w:p>
    <w:p>
      <w:pPr>
        <w:pStyle w:val="BodyText"/>
      </w:pPr>
      <w:r>
        <w:t>On verra qu'une extension de ces nombres selon leur ordre cosmique donne le glyphe du nombre divin 15, qui, comme exprimant le nom Yah, les Hébreux remplacent dans leur énumération par it, c'est-à-dire 9 et 6. Ainsi, nous avons les signes du zodiaque et les planètes qui les gouvernent, avec leurs valeurs numériques :-</w:t>
      </w:r>
    </w:p>
    <w:p>
      <w:pPr>
        <w:pStyle w:val="BodyText"/>
      </w:pPr>
      <w:r>
        <w:t>Alors la somme des cinq nombres planétaires, plus la moitié de la valeur du Soleil et de la Lune ensemble = positif 35, et négatif 34. La somme de ceux-ci est 69 = 15, et +35-34 = 1. D'où le dicton : « Jehovah elohanu, Jehovah achad », fait référence à cette source unique de toutes les créations, car achad = 1+8+1+4 = 14, le Bi-septenaire des Puissances employées dans la création.</w:t>
      </w:r>
    </w:p>
    <w:p>
      <w:pPr>
        <w:pStyle w:val="BodyText"/>
      </w:pPr>
      <w:r>
        <w:t>Il sera nécessaire pour le lecteur de garder à l'esprit les valeurs numériques des planètes, et aussi les jours de la semaine gouvernés par elles :-</w:t>
      </w:r>
    </w:p>
    <w:p>
      <w:pPr>
        <w:pStyle w:val="BodyText"/>
      </w:pPr>
      <w:r>
        <w:t>Dimanche ...... gouverné par ⊙ Soleil. Lundi ......... gouverné par ☽ Lune. Mardi ......... gouverné par ♂ Mars. Mercredi ...... gouverné par ☿ Mercure. Jeudi ......... gouverné par ♃ Jupiter. Vendredi ...... gouverné par ♀ Vénus. Samedi ........ gouverné par ♄ Saturne.</w:t>
      </w:r>
    </w:p>
    <w:p>
      <w:pPr>
        <w:pStyle w:val="BodyText"/>
      </w:pPr>
      <w:r>
        <w:t>Au cours de cette étude de la Kabbale des Nombres, nous aurons fréquemment l'occasion de nous référer à ces valeurs.</w:t>
      </w:r>
    </w:p>
    <w:p>
      <w:pPr>
        <w:pStyle w:val="BodyText"/>
      </w:pPr>
      <w:r>
        <w:t>Les valeurs données par Haydon semblent dépourvues de tout fondement ou d'un fondement dû, et ceux qui ont utilisé ces nombres planétaires n'ont jusqu'ici offert aucune raison d'attacher des valeurs particulières aux diverses planètes.</w:t>
      </w:r>
    </w:p>
    <w:p>
      <w:pPr>
        <w:pStyle w:val="BodyText"/>
      </w:pPr>
      <w:r>
        <w:t>Au cours de l'exposé qui suit, j'ai comblé cette lacune et j'ai donné le paradigme dont Haydon a tiré ses valeurs, qui sont traditionnelles chez les Kabbalistes.</w:t>
      </w:r>
    </w:p>
    <w:p>
      <w:pPr>
        <w:pStyle w:val="BodyText"/>
      </w:pPr>
      <w:r>
        <w:t>Il peut être bon de noter que, parmi les divers systèmes alphabétiques d'énumération, le plus couramment utilisé est l'hébraïque ; mais celui qui est capable de l'application la plus universelle est le phonétique, qui est lié aux valeurs planétaires.</w:t>
      </w:r>
    </w:p>
    <w:p>
      <w:pPr>
        <w:pStyle w:val="Heading1"/>
      </w:pPr>
      <w:r>
        <w:t>CHAPITRE II</w:t>
      </w:r>
    </w:p>
    <w:p>
      <w:pPr>
        <w:pStyle w:val="BodyTextFirstParagraph"/>
      </w:pPr>
      <w:r>
        <w:t>RELATIONS GÉOMÉTRIQUES DE LA PENSÉE</w:t>
      </w:r>
    </w:p>
    <w:p>
      <w:pPr>
        <w:pStyle w:val="BodyText"/>
      </w:pPr>
      <w:r>
        <w:t>AVANT que nous puissions commencer à comprendre comment les nombres peuvent avoir une signification symbolique ou une importance nécessaire dans notre vie quotidienne, nous devons considérer les relations géométriques de notre pensée.</w:t>
      </w:r>
    </w:p>
    <w:p>
      <w:pPr>
        <w:pStyle w:val="BodyText"/>
      </w:pPr>
      <w:r>
        <w:t>L'idée unitaire de l'Être est exprimée sous la forme d'un cercle, qui est zéro, de dimension indéfinie, étant soit la totalité infinie, soit la plus petite particule. Lorsque nous posons l'Être, nous incluons tout à l'intérieur de la circonférence de notre pensée et de notre perception. Lorsque nous posons un être, nous plaçons le point à l'intérieur du cercle. Nous savons que celui-ci, ou tout autre de son espèce, est le centre de son propre cercle. Ainsi, chaque unité de vie a son propre univers, sa sphère d'influence, et ses relations avec les choses de sa sphère d'existence. C'est un microcosme, un centre d'énergie cosmique, un reflet dans le temps et l'espace de l'Un.</w:t>
      </w:r>
    </w:p>
    <w:p>
      <w:pPr>
        <w:pStyle w:val="BodyText"/>
      </w:pPr>
      <w:r>
        <w:t>Si nous traçons l'action ou la direction de cette unité de vie, nous suivons une ligne définie de pensée, ou une séquence d'événements, impliquée dans son progrès. Le point a été mis en mouvement, a reçu une direction ; le point génère la ligne.</w:t>
      </w:r>
    </w:p>
    <w:p>
      <w:pPr>
        <w:pStyle w:val="BodyText"/>
      </w:pPr>
      <w:r>
        <w:t>Ce que nous concevons d'abord comme une ligne droite de direction définie, nous percevons bientôt comme une courbe, la force directrice étant extérieure à la sphère de vie de cette unité. Nous discernons qu'elle a une orbite, et qu'elle répond à une attraction gravitationnelle. Ainsi, ce qui a été généré à l'intérieur du cercle répond au cercle.</w:t>
      </w:r>
    </w:p>
    <w:p>
      <w:pPr>
        <w:pStyle w:val="BodyText"/>
      </w:pPr>
      <w:r>
        <w:t>De plus, nous voyons qu'aucune de ces unités ne poursuit une orbite parfaite ou circulaire, mais que sa course est marquée par une certaine excentricité qui implique qu'à certains stades de sa carrière, elle s'éloigne davantage de son centre gravitationnel qu'à d'autres, et alors nous observons que son progrès est plus lent.</w:t>
      </w:r>
    </w:p>
    <w:p>
      <w:pPr>
        <w:pStyle w:val="BodyText"/>
      </w:pPr>
      <w:r>
        <w:t>Aussi, nous observons qu'aucune d'elles ne reste sur un plan uniforme, mais montre une certaine inclinaison ou dévers qui lui est propre — étant parfois au-dessus et parfois au-dessous du plan normal. De plus, on la voit avoir une obliquité ou une déviation par rapport à la verticale, et une oscillation sur sa propre ligne d'obliquité. C'est, en fait, un être humain moyen ou une planète, comme vous voulez. C'est un petit monde en soi, un microcosme.</w:t>
      </w:r>
    </w:p>
    <w:p>
      <w:pPr>
        <w:pStyle w:val="BodyText"/>
      </w:pPr>
      <w:r>
        <w:t>Revenons maintenant au point, qui n'est que position. Le point est mis en mouvement direct et la ligne est générée. Cette ligne, mise en mouvement direct, génère la superficie ; et celle-ci, à son tour, le solide. Étant donnée une ligne en mouvement, nous pouvons dériver le cercle ou le carré, le symbole de l'Esprit ou celui de la Matière. Du mouvement du cercle, nous pouvons dériver le cylindre ou le pilier, et la sphère. Mais si une branche ou un demi-cercle reste fixe, son complément décrira par son mouvement une ellipse, et en deux points situés dans le même plan, le centre du cercle coïncidera avec les foyers.</w:t>
      </w:r>
    </w:p>
    <w:p>
      <w:pPr>
        <w:pStyle w:val="BodyText"/>
      </w:pPr>
      <w:r>
        <w:t>Au-delà de ces trois mouvements, nous ne pouvons procéder. Il en est de même dans le cas du carré, et de son cube résultant, du cylindre et du cône.</w:t>
      </w:r>
    </w:p>
    <w:p>
      <w:pPr>
        <w:pStyle w:val="BodyText"/>
      </w:pPr>
      <w:r>
        <w:t>Par conséquent, notre pensée, qui est tridimensionnelle, est capable de générer à partir des évolutions d'un point ces figures — la sphère, le cône et le cube ; et leurs équivalents superficiels — le cercle, le triangle et le carré ; avec leurs dérivés — l'oblong et l'ellipse. Ces figures ont toujours été utilisées dans la pensée symbolique pour représenter des états de conscience. Mais nous ne nous intéressons à elles que dans leur relation avec les nombres 1, 3, 4, qui dénotent Dieu, l'Humanité et la Nature — Osiris, Horus, Isis. Car nous répondons au paradigme universel de l'Être Unique, composé d'esprit, d'âme et de corps.</w:t>
      </w:r>
    </w:p>
    <w:p>
      <w:pPr>
        <w:pStyle w:val="BodyText"/>
      </w:pPr>
      <w:r>
        <w:t>Par conséquent, nous consentons dans notre être même à cette relation géométrique nécessaire de la pensée, et puisque toutes les relations géométriques sont des expressions de rapports numériques, nous donnons un assentiment naturel à la puissance des nombres sur laquelle, dans le concept pythagoricien, l'univers est fondé. Que ceci soit vérité, le grand Kepler l'a démontré, ainsi que Newton.</w:t>
      </w:r>
    </w:p>
    <w:p>
      <w:pPr>
        <w:pStyle w:val="BodyText"/>
      </w:pPr>
      <w:r>
        <w:t>Lorsque donc nous attribuons certaines qualités ou propriétés à un nombre, c'est en raison d'une connotation particulière ou d'une association d'idées qui nous est imposée par référence à des standards, principes et lois universels. Ainsi, le cercle, avec son centre, représente pour nous le soleil ; et par correspondance du naturel avec le spirituel, il transmet aussi l'idée de la Divinité. Car, comme tous les corps du système sont illuminés et réchauffés par les rayons du soleil, qui est leur centre gravitationnel, ainsi toutes les âmes sont éclairées et vivifiées par la sagesse et l'amour de Dieu, qui est leur attracteur universel. Et comme il n'y a qu'un Soleil qui est suprême dans le système, il n'y a qu'un Dieu qui est le Seigneur universel. Il répond au nombre 1.</w:t>
      </w:r>
    </w:p>
    <w:p>
      <w:pPr>
        <w:pStyle w:val="BodyText"/>
      </w:pPr>
      <w:r>
        <w:t>Ainsi le triangle représente pour nous et connote l'idée de l'humanité, dans son triple aspect d'esprit, d'âme et de corps, son monde tridimensionnel de relativité et de pensée, et son concept triple du temps. Il répond au nombre 3.</w:t>
      </w:r>
    </w:p>
    <w:p>
      <w:pPr>
        <w:pStyle w:val="BodyText"/>
      </w:pPr>
      <w:r>
        <w:t>La croix représente la matière, mais la croix n'est que le cube déplié. Son nombre est 4.</w:t>
      </w:r>
    </w:p>
    <w:p>
      <w:pPr>
        <w:pStyle w:val="BodyText"/>
      </w:pPr>
      <w:r>
        <w:t>Ce que nous avons dit de certains nombres, nous le tenons pour vrai seulement en raison de la correspondance existant entre les mondes supérieur et inférieur, la sphère des causes et celle des effets, les mondes nouménal et phénoménal. Non que les nombres aient des qualités ou vertus propres, mais ils les acquièrent en raison de leurs relations quantitatives avec le monde causal, qui est le monde de la pensée. Un nombre est un sceau ou une empreinte de la loi naturelle aussi sûrement que l'est la forme d'une fleur, le son d'une vibration atmosphérique, la couleur d'une onde éthérique. L'orbite d'une planète a relation avec sa masse, son volume et sa vélocité ; et de même la signification d'un nombre répond à des relations archétypales ou nouménales définies.</w:t>
      </w:r>
    </w:p>
    <w:p>
      <w:pPr>
        <w:pStyle w:val="BodyText"/>
      </w:pPr>
      <w:r>
        <w:t>Par tout cela, nous n'entendons rien de plus que ceci : qu'il existe un système d'interprétation en numérologie qui est soutenu par l'expérience, mais qui a son origine au-delà du domaine du monde phénoménal. Si un tel système n'existait pas, il serait impossible de prouver les relations géométriques de la pensée. Mais cela se fait quotidiennement par ceux qui utilisent les nombres à des fins de divination.</w:t>
      </w:r>
    </w:p>
    <w:p>
      <w:pPr>
        <w:pStyle w:val="BodyText"/>
      </w:pPr>
      <w:r>
        <w:t>La divination peut être considérée à la fois comme une science et un art. Elle assume les propriétés d'une science lorsqu'il y a un processus conscient de discrimination, de calcul et d'interprétation impliqué. Elle peut être appelée un art lorsqu'elle est conduite par des moyens subconscients et automatiques. Cette distinction n'est nécessairement qu'approximative, et ouverte à de nombreuses objections. Je pense avoir raison de dire que l'activité de ce que nous appelons l'esprit subconscient, par opposition à l'esprit attentif, et le fonctionnement connexe de la faculté automatique, sont des faits admis par la science. Mais quoi qu'il en soit, il n'en reste pas moins un fait qu'il y a une certaine zone submergée de la sphère mentale qui est reliée à l'Âme du Monde et qui est capable de refléter automatiquement les choses contenues dans la memoria mundi. Ceci, nous le voyons dans les phénomènes de psychométrie, de télépathie et de clairvoyance spontanée.</w:t>
      </w:r>
    </w:p>
    <w:p>
      <w:pPr>
        <w:pStyle w:val="BodyText"/>
      </w:pPr>
      <w:r>
        <w:t>Je considère l'astrologie comme étant de nature scientifique, autant que l'astronomie sur laquelle elle est basée, mais incluant aussi la chimie supérieure de la nature, qui a égard aux propriétés et aux réactions des corps célestes. L'homme qui affirme la solidarité du système solaire et nie l'action interplanétaire est un imbécile illogique. S'il affirme l'action interplanétaire et nie la possibilité d'une influence planétaire dans la vie humaine, sans rechercher si tel est un fait ou non, il n'est qu'un imposteur. L'univers tout entier est lié par une telle correspondance que les astrologues affirment exister entre le macrocosme et l'homme. Je ne peux vous dire pourquoi le signe du Bélier est lié à l'encéphale. Je peux seulement l'affirmer comme un fait de nature qui m'a été enseigné par l'expérience répétée des effets des planètes dans ce signe. Nous savons qu'il existe une force dans la nature que nous appelons l'attraction de la gravitation. La science reconnaît le fait tout en étant encore incapable de démontrer l'attraction. Ce qui a été jusqu'ici considéré comme une « traction » sera plus tard démontré plus heureusement comme une « poussée ». Le professeur Hinton a dit : « Nous en savons beaucoup sur le comment des choses ; c'est le Pourquoi que nous ne comprenons pas. » Je suis totalement en désaccord avec lui. Nous sommes déplorablement ignorants des premiers principes de l'existence. Notre science n'est qu'un simple enregistrement de phénomènes observés et d'expérimentations. Il devra toujours en être ainsi tant que nous ignorerons la nature de la Vie elle-même.</w:t>
      </w:r>
    </w:p>
    <w:p>
      <w:pPr>
        <w:pStyle w:val="BodyText"/>
      </w:pPr>
      <w:r>
        <w:t>D'autre part, nous laissons notre science derrière nous, et nous faisons appel à des principes philosophiques et religieux pour répondre au Pourquoi de l'existence. En une telle circonstance, il sera commode de considérer l'univers entier simplement comme un symbole de l'esprit. Les lois de la pensée qui nous sont imposées par la nature sont aussi pleinement satisfaites ici que par la démonstration la plus complexe des Principia de Newton ou des trois lois de Kepler. Ce n'est qu'une question d'interprétation si nous considérons l'univers comme un symbole ; et ce qu'il peut être d'autre, ou toute partie de lui, je ne l'ai pas encore découvert.</w:t>
      </w:r>
    </w:p>
    <w:p>
      <w:pPr>
        <w:pStyle w:val="BodyText"/>
      </w:pPr>
      <w:r>
        <w:t>Tous les symboles, c'est-à-dire les idéogrammes, sont des expressions géométriques de la pensée. Ainsi, les figures sont des expressions des nombres, comme les nombres le sont des relations quantitatives. Lorsque l'astronome affirme que les planètes se meuvent sur des orbites elliptiques, il emploie un symbole et exprime une relation quantitative. Il n'exprime pas un fait, car il sait qu'aucun corps ne pourrait décrire une ellipse autour d'un foyer mobile sans être laissé en arrière dans l'espace. Pourtant, il affirme à la fois l'orbite elliptique et le mouvement propre du soleil à travers l'espace. En affirmant l'orbite elliptique, il trouve commode de poser un foyer symbolique ou fixe dans le soleil et un kéno-foyer dans l'espace. La démonstration est élaborée. Elle répond aux phénomènes observés. Mais l'épicycle de Ptolémée aussi. Les anciens Chinois formulèrent une théorie des éclipses qui s'avéra fonctionnelle et en accord avec les événements, mais ils n'avaient aucune conception de la terre comme sphéroïde. Ainsi, que ce soit épicycle, ellipse ou courbe cycloïdale, c'est du symbolisme pur ; une expression de relation quantitative, pas nécessairement de fait.</w:t>
      </w:r>
    </w:p>
    <w:p>
      <w:pPr>
        <w:pStyle w:val="BodyText"/>
      </w:pPr>
      <w:r>
        <w:t>De même, lorsque le chimiste utilise le symbole H2O ou H2O — eau, il exprime une relation quantitative qui ne nous informe en aucune manière sur le processus par lequel la nature tire le fluide des deux volumes gazeux. Vous êtes laissé à la découverte de la nature de l'oxygène et de celle de l'hydrogène, et de savoir si le composé est mécanique ou chimique. Dans ce cas, il est mécanique, comme si l'on prenait deux pommes et une orange, et disait : « Voici du fruit. »</w:t>
      </w:r>
    </w:p>
    <w:p>
      <w:pPr>
        <w:pStyle w:val="BodyText"/>
      </w:pPr>
      <w:r>
        <w:t>Si nous admettons le symbolisme de l'astronome et celui du chimiste, en le reconnaissant comme un empirisme, on ne peut nous accuser d'être déraisonnables en demandant que le nôtre soit également reconnu sur les mêmes bases.</w:t>
      </w:r>
    </w:p>
    <w:p>
      <w:pPr>
        <w:pStyle w:val="BodyText"/>
      </w:pPr>
      <w:r>
        <w:t>Quelle que soit la science que nous étudions, nous trouverons qu'elle a sa propre terminologie, son symbolisme et ses méthodes empiriques. Les mathématiques, comme base de toute science, sont elles-mêmes un symbolisme universel, un langage dans lequel toute connaissance est finalement rendue communicable. La clé de toute connaissance est dans la science des nombres.</w:t>
      </w:r>
    </w:p>
    <w:p>
      <w:pPr>
        <w:pStyle w:val="Heading1"/>
      </w:pPr>
      <w:r>
        <w:t>CHAPITRE III</w:t>
      </w:r>
    </w:p>
    <w:p>
      <w:pPr>
        <w:pStyle w:val="BodyTextFirstParagraph"/>
      </w:pPr>
      <w:r>
        <w:t>NUMÉROLOGIE</w:t>
      </w:r>
    </w:p>
    <w:p>
      <w:pPr>
        <w:pStyle w:val="BodyText"/>
      </w:pPr>
      <w:r>
        <w:t>AYANT déblayé le terrain par une considération générale des principes impliqués dans la science de la numérologie, nous pouvons maintenant procéder à un exposé du sujet à la fois d'un point de vue traditionnel et empirique. J'espère avoir clarifié qu'aucune prétention n'est faite à un pouvoir occulte ou à une vertu mystique inhérente aux nombres en tant que tels. S'ils possèdent un tel pouvoir, c'est uniquement en raison d'idées associées dans l'esprit humain. Je ne considère les nombres qu'à la lumière de symboles, et sous cet angle, je conçois tout à fait possible, voire probable, que les Intelligences supérieures qui guident les destinées de l'humanité puissent les employer comme un langage universel afin de signaler à nos esprits quelque chose concernant la direction des choses qui est essentielle à notre bien-être. Si les esprits peuvent être instruits par des visions, des rêves et des oracles, ils peuvent aussi, et plus généralement, l'être au moyen du langage muet — je pourrais dire même la muette éloquence — des nombres. Si, comme le dit Pythagore : « Le monde est bâti sur la puissance des nombres », alors les nombres doivent être la clé de la compréhension du monde. Que de nombreuses prophéties remarquables aient été, et puissent être, faites au moyen des nombres est certain, et tant Nostradamus qu'Abô Goachinl en firent usage à cette fin.</w:t>
      </w:r>
    </w:p>
    <w:p>
      <w:pPr>
        <w:pStyle w:val="BodyText"/>
      </w:pPr>
      <w:r>
        <w:t>C'est la reconnaissance de la valeur numérique des lettres qui causa un changement de nom chaque fois qu'un changement de vocation ou de destinée était envisagé. Le changement du nom d'Abram en Abraham, celui de Jacob en Israël, et des occurrences similaires rapportées dans les Écritures hébraïques, ont une indication définie dans cette direction.</w:t>
      </w:r>
    </w:p>
    <w:p>
      <w:pPr>
        <w:pStyle w:val="BodyText"/>
      </w:pPr>
      <w:r>
        <w:t>Certains systèmes procèdent par valeurs littérales, c'est-à-dire la puissance numérique des lettres, et d'autres par le son ou les valeurs phonétiques. Je peux donner un exemple des deux méthodes à des fins de distinction :-</w:t>
      </w:r>
    </w:p>
    <w:p>
      <w:pPr>
        <w:pStyle w:val="BodyText"/>
      </w:pPr>
      <w:r>
        <w:t>N a p o l é o n e B u o n a p a r t e 5 1 8 6 6 5 1 3 1 2 8 6 5 1 8 1 4 1 = 36 = 9, Mars. p o t e a r s 8 6 4 1 4 1 = 36 = 9, Mars.</w:t>
      </w:r>
    </w:p>
    <w:p>
      <w:pPr>
        <w:pStyle w:val="BodyText"/>
      </w:pPr>
      <w:r>
        <w:t>Total, 36 + 36 = 72 = 9, Mars.</w:t>
      </w:r>
    </w:p>
    <w:p>
      <w:pPr>
        <w:pStyle w:val="BodyText"/>
      </w:pPr>
      <w:r>
        <w:t>Ici, la valeur phonétique des lettres des deux noms, de famille et de baptême, s'élève à une valeur unitaire de 9, qui est le nombre de Mars, du feu et de l'épée, de l'incision, de la direction, de la force, de la violence et de la lutte. C'est un nom qui est « peint tout en rouge ».</w:t>
      </w:r>
    </w:p>
    <w:p>
      <w:pPr>
        <w:pStyle w:val="BodyText"/>
      </w:pPr>
      <w:r>
        <w:t>La clé utilisée est celle de Haydon.</w:t>
      </w:r>
    </w:p>
    <w:p>
      <w:pPr>
        <w:pStyle w:val="BodyText"/>
      </w:pPr>
      <w:r>
        <w:t>L'énumération littérale, utilisant les valeurs hébraïques pour le même nom, donne Napoleone = 361 = 10 = 1, Soleil ; Buonaparte = 815 = 5, Jupiter, ce qui, selon l'interprétation hébraïque ancienne, dénoterait la dignité, le pouvoir, l'égotisme, le gouvernement, l'accroissement et l'expansion. Une combinaison de noms hautement favorable.</w:t>
      </w:r>
    </w:p>
    <w:p>
      <w:pPr>
        <w:pStyle w:val="BodyText"/>
      </w:pPr>
      <w:r>
        <w:t>À différents stades de sa carrière remarquable, il changea sa signature de Napoleone Buonaparte (la forme corse originale) à Napoleon Buonaparte, Napoleon Bonaparte, Napoleon, et finalement N—.</w:t>
      </w:r>
    </w:p>
    <w:p>
      <w:pPr>
        <w:pStyle w:val="BodyText"/>
      </w:pPr>
      <w:r>
        <w:t>De nombreux interprètes ont utilisé, avec un grand succès, les valeurs attachées aux nombres par le Tarot¹, spécialement les Vingt-deux Arcs Majeurs, qui, comme je l'ai montré ailleurs, représentent les trois stades de l'initiation aux Mystères, consistant respectivement en dix, sept et trois degrés, et se terminant par 21, « La Couronne des Mages », ou 22, « Le Fou ».</w:t>
      </w:r>
    </w:p>
    <w:p>
      <w:pPr>
        <w:pStyle w:val="BodyText"/>
      </w:pPr>
      <w:r>
        <w:t>Dans l'énumération tarotique, du moins dans sa forme actuelle, les Vingt-deux Arcs sont ainsi brièvement définis :-</w:t>
      </w:r>
    </w:p>
    <w:p>
      <w:pPr>
        <w:pStyle w:val="BodyText"/>
      </w:pPr>
      <w:r>
        <w:t>I. Le Bateleur. Symbole du Créateur, qui produit l'univers apparemment par le pouvoir magique de la pensée. L'adepte. Symbole de la volonté créatrice, de la volition, du désir, de la maîtrise des forces physiques.</w:t>
      </w:r>
    </w:p>
    <w:p>
      <w:pPr>
        <w:pStyle w:val="BodyText"/>
      </w:pPr>
      <w:r>
        <w:t>II. La Papesse. Symbole de la Sophia divine, de l'imagination créatrice (alliée à la volonté créatrice), Isis ou Maya. Symbolise la Gnose, le pouvoir créateur, l'attraction et la répulsion, la loi des sexes, l'affinité chimique, l'imagination.</w:t>
      </w:r>
    </w:p>
    <w:p>
      <w:pPr>
        <w:pStyle w:val="BodyText"/>
      </w:pPr>
      <w:r>
        <w:t>III. L'Impératrice. Le premier produit de la volonté et de l'imagination divines, Uranie. Symbolise l'idéation, la production, l'expansion, la croissance, les richesses, l'abondance.</w:t>
      </w:r>
    </w:p>
    <w:p>
      <w:pPr>
        <w:pStyle w:val="BodyText"/>
      </w:pPr>
      <w:r>
        <w:t>(¹ The Key to the Tarot, A. E. Waite. Londres : Wm. Rider &amp; Son, Ltd.) (² A Manual of Occultism. Wm. Rider &amp; Son, Ltd., 1911.)</w:t>
      </w:r>
    </w:p>
    <w:p>
      <w:pPr>
        <w:pStyle w:val="BodyText"/>
      </w:pPr>
      <w:r>
        <w:t>IV. Le Cube, ou l'Empereur. Réalisation des vertus, affirmation et négation, discussion et solution. Bonheur par l'accomplissement. Effets matériels. Le concret. Établissement, fondation.</w:t>
      </w:r>
    </w:p>
    <w:p>
      <w:pPr>
        <w:pStyle w:val="BodyText"/>
      </w:pPr>
      <w:r>
        <w:t>V. Le Hiérophante ou Maître. Dénote la loi universelle, la religion, la discipline, le précepte et l'enseignement. Liberté, régulation.</w:t>
      </w:r>
    </w:p>
    <w:p>
      <w:pPr>
        <w:pStyle w:val="BodyText"/>
      </w:pPr>
      <w:r>
        <w:t>VI. Les Deux Voies, ou les Amoureux. Dénote le discernement, la connaissance du bien et du mal, la conscience. Privilège et devoir, instinct, relations sexuelles.</w:t>
      </w:r>
    </w:p>
    <w:p>
      <w:pPr>
        <w:pStyle w:val="BodyText"/>
      </w:pPr>
      <w:r>
        <w:t>VII. Le Char d'Osiris. La connaissance des sept principes, le pouvoir magnétique, l'intellection, la sensation, l'accomplissement des ambitions.</w:t>
      </w:r>
    </w:p>
    <w:p>
      <w:pPr>
        <w:pStyle w:val="BodyText"/>
      </w:pPr>
      <w:r>
        <w:t>VIII. La Justice. L'épée et la balance. Dénote la rétribution, le jugement, la raison, la modération, la tempérance, l'impartialité.</w:t>
      </w:r>
    </w:p>
    <w:p>
      <w:pPr>
        <w:pStyle w:val="BodyText"/>
      </w:pPr>
      <w:r>
        <w:t>IX. L'Ermite ou Lampe Voilée. Dénote l'incarnation, la prudence, l'inspection, la classification, la sélection, la science, la découverte, la circonspection.</w:t>
      </w:r>
    </w:p>
    <w:p>
      <w:pPr>
        <w:pStyle w:val="BodyText"/>
      </w:pPr>
      <w:r>
        <w:t>X. Le Sphinx, ou Roue de Fortune. Cause et effet, la loi morale, la périodicité, la révolution, la circulation.</w:t>
      </w:r>
    </w:p>
    <w:p>
      <w:pPr>
        <w:pStyle w:val="BodyText"/>
      </w:pPr>
      <w:r>
        <w:t>XI. Le Lion Muselé. Dénote le pouvoir, la force, la détermination, la conquête, la direction de la force, la détermination, la maîtrise, la vitalité.</w:t>
      </w:r>
    </w:p>
    <w:p>
      <w:pPr>
        <w:pStyle w:val="BodyText"/>
      </w:pPr>
      <w:r>
        <w:t>XII. Le Sacrifice. Abaissement spirituel, renversement, bouleversement, inversion, folie, dépolarisation, perte, ruine.</w:t>
      </w:r>
    </w:p>
    <w:p>
      <w:pPr>
        <w:pStyle w:val="BodyText"/>
      </w:pPr>
      <w:r>
        <w:t>XIII. La Mort Faucheuse. Changement, réaction, déception, déni, catalepsie, effondrement, ruine et mort.</w:t>
      </w:r>
    </w:p>
    <w:p>
      <w:pPr>
        <w:pStyle w:val="BodyText"/>
      </w:pPr>
      <w:r>
        <w:t>XIV. Les Deux Urnes. Les forces vitales, l'amitié, les obligations sociales, l'affection réciproque, la chimie.</w:t>
      </w:r>
    </w:p>
    <w:p>
      <w:pPr>
        <w:pStyle w:val="BodyText"/>
      </w:pPr>
      <w:r>
        <w:t>XV. Typhon ou Satan. Le mal, l'entêtement, le mystère, la controverse, la fatalité, la passion, la malice, l'émeute et l'anarchie.</w:t>
      </w:r>
    </w:p>
    <w:p>
      <w:pPr>
        <w:pStyle w:val="BodyText"/>
      </w:pPr>
      <w:r>
        <w:t>XVI. La Tour Foudroyée. Calamité soudaine, orgueil de l'intellect, ostentation, cataclysmes, tremblements de terre, tempêtes, renversement, accidents.</w:t>
      </w:r>
    </w:p>
    <w:p>
      <w:pPr>
        <w:pStyle w:val="BodyText"/>
      </w:pPr>
      <w:r>
        <w:t>XVII. L'Étoile. Foi, assurance, espoir, illumination, intuition, naissance, succès, attentes.</w:t>
      </w:r>
    </w:p>
    <w:p>
      <w:pPr>
        <w:pStyle w:val="BodyText"/>
      </w:pPr>
      <w:r>
        <w:t>XVIII. Le Crépuscule ou la Lune. Obscurité, doute, hésitation, négation, imbécillité, folie, un changement adverse.</w:t>
      </w:r>
    </w:p>
    <w:p>
      <w:pPr>
        <w:pStyle w:val="BodyText"/>
      </w:pPr>
      <w:r>
        <w:t>XIX. La Grande Lumière ou le Soleil. Énergie vitale, magnétisme, joie, bonheur, force, succès, honneurs, élévation, accomplissement.</w:t>
      </w:r>
    </w:p>
    <w:p>
      <w:pPr>
        <w:pStyle w:val="BodyText"/>
      </w:pPr>
      <w:r>
        <w:t>XX. La Résurrection. Éveil spirituel, génie, aspiration, activité, nouveau régime, utilité, travail, occupation.</w:t>
      </w:r>
    </w:p>
    <w:p>
      <w:pPr>
        <w:pStyle w:val="BodyText"/>
      </w:pPr>
      <w:r>
        <w:t>XXI. La Couronne. Longue vie, pouvoir, maîtrise, constance, endurance, position, honneurs, distinction, richesse, héritage.</w:t>
      </w:r>
    </w:p>
    <w:p>
      <w:pPr>
        <w:pStyle w:val="BodyText"/>
      </w:pPr>
      <w:r>
        <w:t>XXII. La Folie. Nécessité, privation, égotisme, crédulité, erreur, vanité, cécité, ruine, insanité.</w:t>
      </w:r>
    </w:p>
    <w:p>
      <w:pPr>
        <w:pStyle w:val="BodyText"/>
      </w:pPr>
      <w:r>
        <w:t>Comme dans l'énumération des valeurs des noms, c'est la valeur unitaire qui est finalement significative, bien que la valeur brute soit de quelque considération. Il peut être commode de réduire un ou deux des alphabets à leurs équivalents numériques. Voici les valeurs unitaires des lettres en regard dans les deux énumérations, à savoir :-</w:t>
      </w:r>
    </w:p>
    <w:p>
      <w:pPr>
        <w:pStyle w:val="BodyText"/>
      </w:pPr>
      <w:r>
        <w:t>Hébraïque. Pythagoricien. 1 — A I Y Q J 1 — A K T 2 — B C K R 2 — B L U 3 — G L S 3 — C M X 4 — D M T 4 — D N Y 5 — E N 5 — E O Z 6 — U V W X 6 — F P J 7 — O Z 7 — G Q V 8 — F Ph P H 8 — H R F Hi 9 — Th Tz 9 — I S Hu</w:t>
      </w:r>
    </w:p>
    <w:p>
      <w:pPr>
        <w:pStyle w:val="BodyText"/>
      </w:pPr>
      <w:r>
        <w:t>Les valeurs phonétiques, qui ont relation à l'énumération planétaire, sont les suivantes :-</w:t>
      </w:r>
    </w:p>
    <w:p>
      <w:pPr>
        <w:pStyle w:val="BodyText"/>
      </w:pPr>
      <w:r>
        <w:t>1 — A, E, Y ou I (long) 2 — B, K, R, P, P (dur), O (bref), Q, X 3 — J, G (doux), Sh, L 4 — D, T, M 6 — U, OO, V, W, S 7 — Z, O (initial) 8 — Ph, F, H (aspiré), Ch (dur) 9 — Th, Tz</w:t>
      </w:r>
    </w:p>
    <w:p>
      <w:pPr>
        <w:pStyle w:val="BodyText"/>
      </w:pPr>
      <w:r>
        <w:t>Or, chacun de ces systèmes doit être employé en relation avec sa propre méthode d'interprétation. La méthode hébraïque est employée pour l'interprétation kabbalistique de l'Écriture comme dans le Zohar. Elle est spécialement adaptée à l'interprétation tarotique par les Vingt-deux Arcs Majeurs.</w:t>
      </w:r>
    </w:p>
    <w:p>
      <w:pPr>
        <w:pStyle w:val="BodyText"/>
      </w:pPr>
      <w:r>
        <w:t>Les anciens écrivains voilaient leurs secrets en employant l'une des trois méthodes :-</w:t>
      </w:r>
    </w:p>
    <w:p>
      <w:pPr>
        <w:pStyle w:val="BodyText"/>
      </w:pPr>
      <w:r>
        <w:t>(a) La Temurah, dans laquelle les lettres d'un mot étaient remplacées par d'autres selon une méthode définie. Ils écrivaient d'abord l'alphabet en trois lignes, représentant les unités, les dizaines et les centaines. Ces lignes, chacune de neuf lettres, étaient à nouveau divisées en trois groupes, neuf en tout. Toute lettre tombant dans le même groupe pouvait être interchangée avec une autre dans le même groupe. Ainsi :-</w:t>
      </w:r>
    </w:p>
    <w:p>
      <w:pPr>
        <w:pStyle w:val="BodyText"/>
      </w:pPr>
      <w:r>
        <w:t>9 T 800 700 600 500 400 300 200 100 b ' H z w h d g b 8 7 6 5 4 3 2 1 t sh r q ts p o s n 90 80 70 60 50 40 30 20 10 y th ch z v h d g b</w:t>
      </w:r>
    </w:p>
    <w:p>
      <w:pPr>
        <w:pStyle w:val="BodyText"/>
      </w:pPr>
      <w:r>
        <w:t>(b) Ghematria. — C'était une méthode arithmétique par laquelle chaque mot était remplacé par un autre ayant la même valeur numérique.</w:t>
      </w:r>
    </w:p>
    <w:p>
      <w:pPr>
        <w:pStyle w:val="BodyText"/>
      </w:pPr>
      <w:r>
        <w:t>(c) Notaricon. — Une sélection était faite de certaines lettres selon les règles de l'art, ces lettres étant prises au début, au milieu ou à la fin des mots d'une phrase, de manière à produire un seul mot par leur combinaison.</w:t>
      </w:r>
    </w:p>
    <w:p>
      <w:pPr>
        <w:pStyle w:val="BodyText"/>
      </w:pPr>
      <w:r>
        <w:t>Enfin, ils avaient une écriture secrète, qui était basée sur la Temurah.</w:t>
      </w:r>
    </w:p>
    <w:p>
      <w:pPr>
        <w:pStyle w:val="BodyText"/>
      </w:pPr>
      <w:r>
        <w:t>Ainsi, la phrase : « Que la lumière soit », « Dieu dit : que la lumière soit », apparaît dans ce glyphe comme suit :-</w:t>
      </w:r>
    </w:p>
    <w:p>
      <w:pPr>
        <w:pStyle w:val="BodyText"/>
      </w:pPr>
      <w:r>
        <w:t>o o o o o n : o n ( q 4</w:t>
      </w:r>
    </w:p>
    <w:p>
      <w:pPr>
        <w:pStyle w:val="BodyText"/>
      </w:pPr>
      <w:r>
        <w:t>L'alphabet pythagoricien est utilisé en relation avec l'interprétation employée dans ce système. Dans ce système, chaque nombre jusqu'à 50, s'élevant ensuite par dizaines jusqu'à 100, a une signification définie ; et chaque centaine successive a une signification distincte. À ces interprétations originales, d'autres de nature fantaisiste ont depuis été ajoutées, comme 365 = « astronomie et astrologie », sans doute en raison de la division de l'année en 365 jours ; et 666 = « inimitié, complots secrets, méchanceté », à cause de son utilisation dans l'Apocalypse comme le nombre ou le nom de la Bête, que certains prirent pour le diable incarné, tandis que d'autres l'appliquèrent aux noms de plusieurs personnes illustres de l'histoire, leur imputant un caractère mauvais ; alors qu'en fait, comme M. James Pryse l'a montré, cela ne signifiait rien de plus que l'esprit animal — c'est-à-dire l'intelligence naturelle ou inférieure de l'homme moyen, appelée en grec ἡ θρήν.</w:t>
      </w:r>
    </w:p>
    <w:p>
      <w:pPr>
        <w:pStyle w:val="BodyText"/>
      </w:pPr>
      <w:r>
        <w:t>La valeur ou la signification des nombres, selon le schéma pythagoricien, est la suivante :-</w:t>
      </w:r>
    </w:p>
    <w:p>
      <w:pPr>
        <w:pStyle w:val="BodyText"/>
      </w:pPr>
      <w:r>
        <w:t>1. Impulsion, passion, ambition. 2. Mort, fatalité, destruction. 3. Religion, foi, destin. 4. Solidité, force, puissance. 5. Mariage, plaisir, joie. 6. Perfection du travail. 7. Repos, bonheur, équilibre. 8. Protection, justice. 9. Chagrin, anxiété, mutilation. 10. Raison, succès, aspiration. 11. Discorde, offense, tromperie. 12. Un écrit favorable — une ville ou cité. 13. Méchanceté, tort. 14. Sacrifice, perte. 15. Vertu, culture, intégrité. 16. Luxe, sensualité, bonne fortune. 17. Infortune, mépris, oubli. 18. Avarice, dureté, tyrannie. 19. Sottise, insanité. 20. Sagesse, rigueur, mélancolie. 21. Mystère, fécondité, production. 22. Châtiment, peine, dommage. 23. Révolte, bigoterie, préjugé. 24. Voyage, exil, inconstance. 25. Intelligence, progéniture. 26. Bienveillance, charité. 27. Bravoure, héroïsme, audace. 28. Dons, signes, présages. 29. Nouvelle, une chronique. 30. Mariage, célébrité, célébration. 31. Bonté, aspiration, publicité. 32. Noces, consommation. 33. Douceur, vertu, grâce. 34. Souffrance, rétribution, peines. 35. Santé, paix, compétence. 36. Intuition, génie. 37. Fidélité, joies conjugales. 38. Malice, avidité, difformité. 39. Louange, honneurs. 40. Noces, festin, jour férié. 41. Disgrâce, scandale, abus. 42. Vie courte, misère. 43. Culte, religion, sanctuaire. 44. Élévation, royauté, ovation, magnificence. 45. Progéniture, population. 46. Fécondité, fertilité. 47. Longue vie, bonheur. 48. Justice, jugement, un tribunal. 49. Avarice, cupidité. 50. Liberté, délivrance, aisance. 60. Deuil marital. 70. Initiation, science, intégrité, vertu. 80. Protection, rétablissement, convalescence. 90. Affliction, défaveur, erreur, cécité. 100. Faveur divine, ministère des anges. 200. Hésitation, peur, incertitude. 300. Philosophie, connaissance, protection. 400. Longs voyages, pèlerinage, exil. 500. Sainteté, sanctité, élection. 600. Perfection, accomplissement parfait. 700. Puissance, domination, autorité. 800. Conquête, empire, pouvoir. 900. Lutte, guerre, querelles, éruptions. 1000. Miséricorde, charité, sympathie.</w:t>
      </w:r>
    </w:p>
    <w:p>
      <w:pPr>
        <w:pStyle w:val="BodyText"/>
      </w:pPr>
      <w:r>
        <w:t>Dans le calcul d'un nom, les valeurs données ci-dessus dans l'alphabet pythagoricien sont inscrites à la place des lettres. Le total est ensuite fait, et le nombre est disséqué par centaines, dizaines et unités.</w:t>
      </w:r>
    </w:p>
    <w:p>
      <w:pPr>
        <w:pStyle w:val="BodyText"/>
      </w:pPr>
      <w:r>
        <w:t>Ainsi, en extrayant les valeurs unitaires du nom du grand Ministre d'État libéral, William Ewart Gladstone, nous avons :-</w:t>
      </w:r>
    </w:p>
    <w:p>
      <w:pPr>
        <w:pStyle w:val="BodyText"/>
      </w:pPr>
      <w:r>
        <w:t>William = 4 9 2 2 9 1 3 = 30 = 3 Ewart = 5 4 1 8 1 = 19 = 1 Gladstone = 7 2 1 4 9 1 5 4 5 = 38 = 2</w:t>
      </w:r>
    </w:p>
    <w:p>
      <w:pPr>
        <w:pStyle w:val="BodyText"/>
      </w:pPr>
      <w:r>
        <w:t>Alors, à partir du total 312, nous dérivons — 300 = philosophie, connaissance, 12 = un écrit favorable, une ville, et à partir de la valeur unitaire de la somme 312, nous obtenons 6 = « Perfection du travail », la caractéristique même de l'homme.</w:t>
      </w:r>
    </w:p>
    <w:p>
      <w:pPr>
        <w:pStyle w:val="BodyText"/>
      </w:pPr>
      <w:r>
        <w:t>L'alphabet phonétique est utilisé en relation avec les significations planétaires telles que données au Chapitre I. Je considère ces valeurs comme étant dans l'ensemble les plus fiables et uniformément satisfaisantes. Il convient d'observer que seules les lettres qui contribuent à la sonorité du mot ou du nom doivent être employées. J'ai déjà donné un exemple dans le cas de Napoleone Buonaparte, dont la valeur sommaire et unitaire du nom = 9, le nombre de l'épée, de la lutte, etc. Testé par le même code, nous avons :-</w:t>
      </w:r>
    </w:p>
    <w:p>
      <w:pPr>
        <w:pStyle w:val="BodyText"/>
      </w:pPr>
      <w:r>
        <w:t>Gladstone = 2 3 1 4 6 4 6 5 = 31 = 4 William = 6 3 1 4 1 4 = 14 = 5 Ewart = 1 6 1 2 4 = 14 = 5 Somme, 31 + 14 + 14 = 59 = 14 = 5</w:t>
      </w:r>
    </w:p>
    <w:p>
      <w:pPr>
        <w:pStyle w:val="BodyText"/>
      </w:pPr>
      <w:r>
        <w:t>Ici, le nombre 5 domine la signature caractéristique, étant inhérent aux noms personnels du grand homme d'État, déplacé dans le nom de famille et apparaissant dans la somme de l'appellation entière. Il dénote la raison, la logique, l'éthique, les voyages, le commerce, l'utilité.</w:t>
      </w:r>
    </w:p>
    <w:p>
      <w:pPr>
        <w:pStyle w:val="BodyText"/>
      </w:pPr>
      <w:r>
        <w:t>On voit que la logique, l'éthique et l'utilité sont en dehors de la sphère de la politique partisane, universellement attribuées à ce caractère, et dominent dans l'énumération du nom. Un coup d'œil à son adversaire le plus victorieux dans le monde politique sera intéressant :-</w:t>
      </w:r>
    </w:p>
    <w:p>
      <w:pPr>
        <w:pStyle w:val="BodyText"/>
      </w:pPr>
      <w:r>
        <w:t>Benjamin = 2 1 5 3 1 4 5 = 21 = 3 Disraeli = 4 7 2 1 3 1 = 18 = 9 Somme, 21 + 18 = 39 = 12 = 3</w:t>
      </w:r>
    </w:p>
    <w:p>
      <w:pPr>
        <w:pStyle w:val="BodyText"/>
      </w:pPr>
      <w:r>
        <w:t>Ici, nous avons l'expansion, l'accroissement, la capacité, les richesses et le succès répétés dans le prénom et la somme, tandis que dans le nom de famille, 9 apporte cet élément de lutte, d'énergie, d'entreprise et d'acuité qui est associé à la carrière politique et à la politique de cette personnalité frappante et prospère. La conjonction de Jupiter = 3 et de Mars = 9 dans le nom dénote une tendance à l'extravagance, tandis qu'elle apporte aussi un indice d'enthousiasme formidable. Dans la combinaison de Mercure = 5 et du Soleil = 4 dans le nom de Gladstone, d'autre part, nous avons une disposition plus prudente, ordonnée et pratique indiquée, la prédominance du nombre 5 donnant la logique et la rhétorique à un degré marqué.</w:t>
      </w:r>
    </w:p>
    <w:p>
      <w:pPr>
        <w:pStyle w:val="BodyText"/>
      </w:pPr>
      <w:r>
        <w:t>Dans le nom de John Milton, nous avons le Soleil et la Lune combinés, montrant le génie, le changement, le voyage, la distinction ; mais la somme du nom est 8, qui clôt la vie dans la tribulation et la privation.</w:t>
      </w:r>
    </w:p>
    <w:p>
      <w:pPr>
        <w:pStyle w:val="BodyText"/>
      </w:pPr>
      <w:r>
        <w:t>L'illustre nom de William Shakespeare est composé d'un double Mercure, qui confère la raison et la logique, et donne la somme de 10 = 1, le Soleil, dénotant les honneurs, la distinction, l'individualité.</w:t>
      </w:r>
    </w:p>
    <w:p>
      <w:pPr>
        <w:pStyle w:val="BodyText"/>
      </w:pPr>
      <w:r>
        <w:t>Son éminent contemporain, Francis Bacon, Lord Verulam et vicomte St Albans, donne les valeurs :-</w:t>
      </w:r>
    </w:p>
    <w:p>
      <w:pPr>
        <w:pStyle w:val="BodyText"/>
      </w:pPr>
      <w:r>
        <w:t>Francis = 8 2 1 5 6 6 = 28 = 1 Bacon = 2 1 2 2 5 = 12 = 3 Somme, 4</w:t>
      </w:r>
    </w:p>
    <w:p>
      <w:pPr>
        <w:pStyle w:val="BodyText"/>
      </w:pPr>
      <w:r>
        <w:t>les nombres montrant l'individualité, la distinction, l'ambition, les richesses, l'accroissement, l'expansion, l'orgueil, la réalisation et la matérialité ; une combinaison favorable à bien des égards.</w:t>
      </w:r>
    </w:p>
    <w:p>
      <w:pPr>
        <w:pStyle w:val="BodyText"/>
      </w:pPr>
      <w:r>
        <w:t>Il existe une autre kabbale d'un grand intérêt et d'une grande instruction qui a trait à la date de naissance, et qui fait ressortir des périodes successives de bonne et de mauvaise fortune dans la vie, lorsqu'elle est interprétée par l'alphabet tarotique dont elle est dérivée ; mais je dois traiter ce sujet dans un autre chapitre.</w:t>
      </w:r>
    </w:p>
    <w:p>
      <w:pPr>
        <w:pStyle w:val="Heading1"/>
      </w:pPr>
      <w:r>
        <w:t>CHAPITRE IV</w:t>
      </w:r>
    </w:p>
    <w:p>
      <w:pPr>
        <w:pStyle w:val="BodyTextFirstParagraph"/>
      </w:pPr>
      <w:r>
        <w:t>DIVERSES MÉTHODES DE KABALISME</w:t>
      </w:r>
    </w:p>
    <w:p>
      <w:pPr>
        <w:pStyle w:val="BodyText"/>
      </w:pPr>
      <w:r>
        <w:t>Il a déjà été montré que les Hébreux, les Aryens et les Grecs avaient chacun leurs méthodes de kabalisme — c'est-à-dire d'utilisation des nombres à la place des lettres, et d'attribution aux nombres d'une signification spécifique. J'ai maintenant pour objet d'illustrer quelques-unes des méthodes de kabalisme les plus généralement approuvées, afin que d'autres puissent appliquer leurs propres tests et tirer avantage d'une expérience personnelle dans cette étude.</w:t>
      </w:r>
    </w:p>
    <w:p>
      <w:pPr>
        <w:pStyle w:val="BodyText"/>
      </w:pPr>
      <w:r>
        <w:t>L'alphabet hébreu se réfère spécialement au Tarot — lequel est manifestement d'origine sémitique, bien qu'il ait reçu une interprétation plus universelle. La méthode d'application du Tarot à la résolution de la signature d'une personne est la suivante :</w:t>
      </w:r>
    </w:p>
    <w:p>
      <w:pPr>
        <w:pStyle w:val="BodyText"/>
      </w:pPr>
      <w:r>
        <w:t>Les valeurs des lettres sont inscrites en regard du nom d'une personne et multipliées successivement par le nombre correspondant à la position inverse de la lettre dans le nom. Les prénom et nom étant ainsi traités, les totaux de chaque nom sont additionnés et ajoutés ensemble, auxquels on ajoute également la place du Soleil à sa naissance. La somme de tout cela est le nombre-clé du nom, et celui-ci, ajouté à l'année de naissance de la personne, produit la somme de la nativité, qui, une fois réduite et additionnée, donne la signature tarotique de la personne.</w:t>
      </w:r>
    </w:p>
    <w:p>
      <w:pPr>
        <w:pStyle w:val="BodyText"/>
      </w:pPr>
      <w:r>
        <w:t>Ainsi John Milton, 9 décembre 1608 (V.S.) = 19 décembre (N.S.). Soleil dans le 9e signe, 28e degré.</w:t>
      </w:r>
    </w:p>
    <w:p>
      <w:pPr>
        <w:pStyle w:val="BodyText"/>
      </w:pPr>
      <w:r>
        <w:t>J 1×4= 4 o 7×3=21 h 8×2=16 n 5×1= 5</w:t>
      </w:r>
    </w:p>
    <w:p>
      <w:pPr>
        <w:pStyle w:val="BodyText"/>
      </w:pPr>
      <w:r>
        <w:t>46</w:t>
      </w:r>
    </w:p>
    <w:p>
      <w:pPr>
        <w:pStyle w:val="BodyText"/>
      </w:pPr>
      <w:r>
        <w:t>M 4×6=24 i 1×5= 5 l 3×4=12 t 4×3=12 o 7×2=14 n 5×1= 5</w:t>
      </w:r>
    </w:p>
    <w:p>
      <w:pPr>
        <w:pStyle w:val="BodyText"/>
      </w:pPr>
      <w:r>
        <w:t>72</w:t>
      </w:r>
    </w:p>
    <w:p>
      <w:pPr>
        <w:pStyle w:val="BodyText"/>
      </w:pPr>
      <w:r>
        <w:t>Signe 9 Degré 28</w:t>
      </w:r>
    </w:p>
    <w:p>
      <w:pPr>
        <w:pStyle w:val="BodyText"/>
      </w:pPr>
      <w:r>
        <w:t>38</w:t>
      </w:r>
    </w:p>
    <w:p>
      <w:pPr>
        <w:pStyle w:val="BodyText"/>
      </w:pPr>
      <w:r>
        <w:t>Alors 46+72+9+28=155</w:t>
      </w:r>
    </w:p>
    <w:p>
      <w:pPr>
        <w:pStyle w:val="BodyText"/>
      </w:pPr>
      <w:r>
        <w:t>Clé 38 Année 1608</w:t>
      </w:r>
    </w:p>
    <w:p>
      <w:pPr>
        <w:pStyle w:val="BodyText"/>
      </w:pPr>
      <w:r>
        <w:t>Ici, le nombre-clé, 38 = 11, répond à la Clé tarotique appelée Le Lion Muselé, qui dénote la force, la détermination, la maîtrise, la vitalité ; tandis que la somme de la nativité, 1646 = 17, répond à L'Étoile des Mages, dénotant l'espoir, l'illumination, l'intuition, le succès. Cette interprétation est certainement appropriée au caractère et à l'œuvre du poète épique.</w:t>
      </w:r>
    </w:p>
    <w:p>
      <w:pPr>
        <w:pStyle w:val="BodyText"/>
      </w:pPr>
      <w:r>
        <w:t>Le nombre-clé, lorsqu'il est ainsi obtenu à partir de la position du Soleil et de l'énumération du nom, est ensuite appliqué à l'année courante afin d'obtenir la signature de cette année. Ainsi</w:t>
      </w:r>
    </w:p>
    <w:p>
      <w:pPr>
        <w:pStyle w:val="BodyText"/>
      </w:pPr>
      <w:r>
        <w:t>Clé 38 Année 1674</w:t>
      </w:r>
    </w:p>
    <w:p>
      <w:pPr>
        <w:pStyle w:val="BodyText"/>
      </w:pPr>
      <w:r>
        <w:t>Alors 13 est la signature de l'année 1674 en ce qui concerne John Milton, natif du 28e degré du Sagittaire. La 13e Clé Majeure du Tarot est Le Squelette Faucheur, le changement, l'effondrement, la réaction, la mort ; et dans l'année 1674, John Milton mourut.</w:t>
      </w:r>
    </w:p>
    <w:p>
      <w:pPr>
        <w:pStyle w:val="BodyText"/>
      </w:pPr>
      <w:r>
        <w:t>D'autres exemples d'une nature également frappante se trouveront dans mon ouvrage Kabalistic Astrology.</w:t>
      </w:r>
    </w:p>
    <w:p>
      <w:pPr>
        <w:pStyle w:val="BodyText"/>
      </w:pPr>
      <w:r>
        <w:t>Une autre méthode d'utilisation des Clés du Tarot consiste à additionner l'année et l'âge qu'une personne atteint cette année-là, produisant une somme qui répond, une fois réduite, à l'une des Clés du Tarot. Ainsi, Napoléon naquit en 1769. Il devint Premier Consul à vie en 1801, âgé de 32 ans.</w:t>
      </w:r>
    </w:p>
    <w:p>
      <w:pPr>
        <w:pStyle w:val="BodyText"/>
      </w:pPr>
      <w:r>
        <w:t>1801 + 32 = 1833 = 15, un sinistre présage. Typhon assis sur le cube de fer dans l'Enfer. Empereur en 1804, âgé de 35 ans. 1804 + 35 = 1839 = 21. La Couronne = position, pouvoir, honneur, distinction. Divorça de Joséphine en 1809, âgé de 40 ans. 1809 + 40 = 1849 = 22. Le Fou Aveugle = égoïsme, vanité, inconséquence, cécité, détachement, folie manifeste, etc. Vaincu à Waterloo, 1815, âgé de 46 ans. 1815 + 46 = 1861 = 16. La Tour Foudroyée = la descente de Typhon, orgueil de l'intellect et ses conséquences, humiliation de l'autocrate, renversement, revers, ruine, catastrophe.</w:t>
      </w:r>
    </w:p>
    <w:p>
      <w:pPr>
        <w:pStyle w:val="BodyText"/>
      </w:pPr>
      <w:r>
        <w:t>DIVERSES MÉTHODES DE KABALISME</w:t>
      </w:r>
    </w:p>
    <w:p>
      <w:pPr>
        <w:pStyle w:val="BodyText"/>
      </w:pPr>
      <w:r>
        <w:t>Il n'est pas nécessaire de multiplier les exemples. Ceux-ci viendront à l'esprit de chaque lecteur, et l'on trouvera un intérêt considérable à s'attacher au calcul et à l'interprétation des valeurs numériques d'exemples personnels. Il sera à peine nécessaire de souligner que seules les grandes destinées s'attachent aux noms et aux dates des grands hommes. Là où l'un obtient littéralement une couronne sous la 21e Clé du Tarot, un autre, d'une vie moins ambitieuse et de pouvoirs moindres, devrait être bien satisfait d'un accomplissement proportionné tel qu'une élévation de position ou quelques honneurs passagers. La mesure de son âme dans l'univers est une équation difficile à résoudre, et je ne connais aucun moyen en dehors de la révélation directe — autre que l'astrologie — qui puisse aider dans cette direction. Pourtant, il est bon de savoir dans quelle sphère d'activité les pouvoirs peuvent être le plus avantageusement employés, et à cette fin les Kabalistes ont conçu une clé basée sur le carré de trois, qui est la Table de Saturne ou de l'Accomplissement. Le carré de 3 est 9, et si nous disposons les chiffres 1 à 9 sous une forme telle qu'ils constituent un carré magique, c'est-à-dire qu'ils donnent le même total dans n'importe quelle direction, nous obtiendrons cette figure :</w:t>
      </w:r>
    </w:p>
    <w:p>
      <w:pPr>
        <w:pStyle w:val="BodyText"/>
      </w:pPr>
      <w:r>
        <w:t>Ici, on voit que la somme de trois chiffres quelconques, dans n'importe quelle direction, = 15, nombre qui a déjà été mentionné comme l'un des nombres sacrés, car il incarne le nom de la Divinité.</w:t>
      </w:r>
    </w:p>
    <w:p>
      <w:pPr>
        <w:pStyle w:val="BodyText"/>
      </w:pPr>
      <w:r>
        <w:t>Ces nombres, 1 à 9, sont divisés en trois groupes, à savoir : le spirituel, l'intellectuel et le matériel. Ainsi, le Soleil 1, Jupiter 3 et Mars 9 sont les nombres spirituels. La Lune 7, Mercure 5 et Vénus 6 sont les nombres mentaux ; tandis que Saturne 8, Soleil 4 et Lune 2 sont les nombres physiques. Nous avons donc un second arrangement de ces neuf chiffres, qui se présentent maintenant comme suit :</w:t>
      </w:r>
    </w:p>
    <w:p>
      <w:pPr>
        <w:pStyle w:val="BodyText"/>
      </w:pPr>
      <w:r>
        <w:t>Sur la ligne de base, nous trouvons le principe vital ou solaire, le principe astral ou lunaire, et le principe de mortalité impliqué dans leur association, représenté par Saturne. Dans la région médiane, nous avons le principe émotionnel de Vénus et le principe intellectuel ou mercuriel, unis comme Hermès-Aphrodite, pour former le principe psychique ou âme propre à l'être humain</w:t>
      </w:r>
    </w:p>
    <w:p>
      <w:pPr>
        <w:pStyle w:val="BodyText"/>
      </w:pPr>
      <w:r>
        <w:t>DIVERSES MÉTHODES DE KABALISME</w:t>
      </w:r>
    </w:p>
    <w:p>
      <w:pPr>
        <w:pStyle w:val="BodyText"/>
      </w:pPr>
      <w:r>
        <w:t>en processus d'évolution, représenté par le principe lunaire positif. Dans la région supérieure sont représentés les principes de liberté, d'expansion et d'individualité, dénotés respectivement par Mars, Jupiter et le Soleil.</w:t>
      </w:r>
    </w:p>
    <w:p>
      <w:pPr>
        <w:pStyle w:val="BodyText"/>
      </w:pPr>
      <w:r>
        <w:t>L'étape suivante consiste à prendre la date à laquelle une personne est née, en employant toujours la date à midi précédant l'heure de la naissance, car c'est la véritable date solaire, étant 12 heures derrière la date séculière. Ainsi, le 26 juin à 5h40 du soir = 26, tandis que le 26 juin à 9h00 du matin = 25, le 26e jour n'étant pas complet avant midi le 26. Supposons, par exemple, une personne née le 26 juin à 10h00 du matin, en l'année 1899. Cela nous donne la date 25-6-99. Les chiffres du siècle ne sont pas employés. De cela, nous dérivons le tableau suivant :</w:t>
      </w:r>
    </w:p>
    <w:p>
      <w:pPr>
        <w:pStyle w:val="BodyText"/>
      </w:pPr>
      <w:r>
        <w:t>9' 2</w:t>
      </w:r>
    </w:p>
    <w:p>
      <w:pPr>
        <w:pStyle w:val="BodyText"/>
      </w:pPr>
      <w:r>
        <w:t>Le premier point qui nous frappe est le double 9 ; mais comme il est commun à l'année, il ne doit pas être pris comme spécifiquement applicable à la personne, mais à la génération. Elle vient donc d'une lignée tendant vers l'affranchissement spirituel, zélée et enthousiaste. Ensuite, nous observons le 6 comme particulier au mois de la naissance. Cela donne la faculté artistique et l'intellection, tendant à l'expression dans l'art. Ensuite, nous avons le 2 comme encore plus étroitement lié à l'individu. Il montre des changements matériels, la flexibilité, des fortunes instables, pas de forte inclination, mais beaucoup de sensibilité. Enfin, le nombre 5 attire notre attention, et c'est le nombre qui donne la touche finale et personnelle à la direction du caractère et de la fortune : il montre un intellect capable allié (par le 6) à l'artistique et à l'ornemental ; quelques accomplissements.</w:t>
      </w:r>
    </w:p>
    <w:p>
      <w:pPr>
        <w:pStyle w:val="BodyText"/>
      </w:pPr>
      <w:r>
        <w:t>Ensuite, nous prenons la somme des chiffres 25699 = 31 = 4, ce qui montre une tendance pratique dans l'ensemble du caractère, une disposition à réaliser.</w:t>
      </w:r>
    </w:p>
    <w:p>
      <w:pPr>
        <w:pStyle w:val="BodyText"/>
      </w:pPr>
      <w:r>
        <w:t>Finalement, nous prenons les combinaisons représentées par les planètes. Lune (2), conjonction Vénus (6). Mars (9), conjonction Mercure (5). La première montre l'art, la musique, la poésie ; les accomplissements sociaux ; le raffinement. L'autre dénote la perspicacité, la vivacité d'esprit, l'acuité, avec un certain degré de cupidité, de ruse et d'opportunisme.</w:t>
      </w:r>
    </w:p>
    <w:p>
      <w:pPr>
        <w:pStyle w:val="BodyText"/>
      </w:pPr>
      <w:r>
        <w:t>Ayant observé que la somme de la nativité est 4, on verra que toute date dont les chiffres s'additionnent à la valeur unitaire de 4 sera favorable à cette personne ; tandis que celles dont la valeur unitaire est 8 seront défavorables. La clé de cet effet étant que le Soleil (4) est opposé par Saturne (8), Saturne tendant à détruire à la fois D et 0. Car, sur le plan matériel, Saturne (8) est l'élément de corruption impliqué par les relations des éléments</w:t>
      </w:r>
    </w:p>
    <w:p>
      <w:pPr>
        <w:pStyle w:val="BodyText"/>
      </w:pPr>
      <w:r>
        <w:t>DIVERSES MÉTHODES DE KABALISME</w:t>
      </w:r>
    </w:p>
    <w:p>
      <w:pPr>
        <w:pStyle w:val="BodyText"/>
      </w:pPr>
      <w:r>
        <w:t>Soleil (mâle) et Lune (femelle) de la Nature, comme montré ici :</w:t>
      </w:r>
    </w:p>
    <w:p>
      <w:pPr>
        <w:pStyle w:val="BodyText"/>
      </w:pPr>
      <w:r>
        <w:t>0 8 D</w:t>
      </w:r>
    </w:p>
    <w:p>
      <w:pPr>
        <w:pStyle w:val="BodyText"/>
      </w:pPr>
      <w:r>
        <w:t>Mais, dans sa relation à l'union supérieure du Soleil (esprit) et de la Lune (âme), il sert les desseins du développement et de l'évolution, étant, pour ainsi dire, l'enveloppe corruptible d'où jaillissent le germe spirituel et son enveloppe ou gaine. C'est pourquoi il est dit : « Il est semé dans la corruption ; il est ressuscité dans l'incorruptibilité », ce qui se réfère à l'âme de l'homme. Pour cette raison, nous posons l'analogue numérique</w:t>
      </w:r>
    </w:p>
    <w:p>
      <w:pPr>
        <w:pStyle w:val="BodyText"/>
      </w:pPr>
      <w:r>
        <w:t>¥ 0 8</w:t>
      </w:r>
    </w:p>
    <w:p>
      <w:pPr>
        <w:pStyle w:val="BodyText"/>
      </w:pPr>
      <w:r>
        <w:t>On verra que les nombres planétaires sont employés tout au long, ainsi que les interprétations planétaires déjà exposées. Dans ce schéma : 1 représente l'individualité, la domination, l'égotisme. 2. La flexibilité, le changement, l'instabilité, les voyages. 3. L'expansion, l'augmentation, la croissance, l'opulence, la congestion, les richesses. 4. La réalisation, la matérialité, les résultats pratiques, la fierté, l'ostentation. 5. L'intellection, l'apprentissage, l'activité, le commerce, le langage, la science. 6. L'art, la poésie, la musique, les accomplissements sociaux, l'affection, l'amour, la sympathie. 7. La force psychique, l'influence, la popularité, les voyages, l'adaptabilité, la polyvalence, le progrès. 8. La corruption, la maladie, la mort, le déclin, la perte, le préjudice, l'imperfection, l'obstruction, la privation. 9. La liberté, l'énergie, la perspicacité, l'acuité, le zèle, la pénétration, le feu, la fièvre.</w:t>
      </w:r>
    </w:p>
    <w:p>
      <w:pPr>
        <w:pStyle w:val="BodyText"/>
      </w:pPr>
      <w:r>
        <w:t>Les tableaux synoptiques suivants présenteront de l'intérêt :</w:t>
      </w:r>
    </w:p>
    <w:p>
      <w:pPr>
        <w:pStyle w:val="BodyText"/>
      </w:pPr>
      <w:r>
        <w:t>Napoléon Ier Cecil Rhodes 14/8/69 5/7/52</w:t>
      </w:r>
    </w:p>
    <w:p>
      <w:pPr>
        <w:pStyle w:val="BodyText"/>
      </w:pPr>
      <w:r>
        <w:t>9' 9' 4 9 2 5</w:t>
      </w:r>
    </w:p>
    <w:p>
      <w:pPr>
        <w:pStyle w:val="BodyText"/>
      </w:pPr>
      <w:r>
        <w:t>Somme, 28 = 1. Somme, 19 = 1. Conjonctions. Conjonctions. Soleil et Mars. Lune et Mercure 2. Soleil et Saturne.</w:t>
      </w:r>
    </w:p>
    <w:p>
      <w:pPr>
        <w:pStyle w:val="BodyText"/>
      </w:pPr>
      <w:r>
        <w:t>DIVERSES MÉTHODES DE KABALISME</w:t>
      </w:r>
    </w:p>
    <w:p>
      <w:pPr>
        <w:pStyle w:val="BodyText"/>
      </w:pPr>
      <w:r>
        <w:t>Shakespeare Milton 3/5/64 19/12/08</w:t>
      </w:r>
    </w:p>
    <w:p>
      <w:pPr>
        <w:pStyle w:val="BodyText"/>
      </w:pPr>
      <w:r>
        <w:t>1' 2' 9 7 3 3</w:t>
      </w:r>
    </w:p>
    <w:p>
      <w:pPr>
        <w:pStyle w:val="BodyText"/>
      </w:pPr>
      <w:r>
        <w:t>Somme, 18 = 9. Somme, 21 = 3. Conjonctions. Conjonctions. Jupiter et Vénus. Soleil et Mars. Mercure et Soleil. Lune et Saturne.</w:t>
      </w:r>
    </w:p>
    <w:p>
      <w:pPr>
        <w:pStyle w:val="BodyText"/>
      </w:pPr>
      <w:r>
        <w:t>Le parallélisme le plus amusant, et qui, je pense, évoquera un sourire complice sur les lèvres de mes lecteurs, se trouve dans ce qui suit :</w:t>
      </w:r>
    </w:p>
    <w:p>
      <w:pPr>
        <w:pStyle w:val="BodyText"/>
      </w:pPr>
      <w:r>
        <w:t>Cagliostro Sepharial 19/3/64 19/6/43</w:t>
      </w:r>
    </w:p>
    <w:p>
      <w:pPr>
        <w:pStyle w:val="BodyText"/>
      </w:pPr>
      <w:r>
        <w:t>4' 4' 9 9 3 3</w:t>
      </w:r>
    </w:p>
    <w:p>
      <w:pPr>
        <w:pStyle w:val="BodyText"/>
      </w:pPr>
      <w:r>
        <w:t>Somme, 23 = 5. Somme, 23 = 5. Conjonctions. Conjonctions. Soleil et Jupiter. Soleil et Jupiter. Soleil et Mars. Soleil et Mars. Vénus et Jupiter. Vénus et Jupiter.</w:t>
      </w:r>
    </w:p>
    <w:p>
      <w:pPr>
        <w:pStyle w:val="BodyText"/>
      </w:pPr>
      <w:r>
        <w:t>Ceci montre clairement une certaine affinité constitutionnelle, et la même chose peut être retracée dans le fameux parallélisme de Saint Louis de France et du Roi Louis XVI, ainsi :</w:t>
      </w:r>
    </w:p>
    <w:p>
      <w:pPr>
        <w:pStyle w:val="BodyText"/>
      </w:pPr>
      <w:r>
        <w:t>Saint Louis Louis XVI 23/4/1215 23/8/1754</w:t>
      </w:r>
    </w:p>
    <w:p>
      <w:pPr>
        <w:pStyle w:val="BodyText"/>
      </w:pPr>
      <w:r>
        <w:t>9' 7' 4 4 2 2</w:t>
      </w:r>
    </w:p>
    <w:p>
      <w:pPr>
        <w:pStyle w:val="BodyText"/>
      </w:pPr>
      <w:r>
        <w:t>Somme, 15 = 6. Somme, 22 = 4.</w:t>
      </w:r>
    </w:p>
    <w:p>
      <w:pPr>
        <w:pStyle w:val="BodyText"/>
      </w:pPr>
      <w:r>
        <w:t>Où l'on voit que dans le thème de Saint Louis le Soleil est dominant et conjoint à Jupiter, tandis que dans le cas de Louis XVI le Soleil supérieur est en obscuration, et Saturne impliqué par une conjonction avec le Soleil inférieur et la Lune. Dans un cas, nous avons le saint chrétien qui était impatient d'abdiquer son trône et de devenir moine ; et dans l'autre, un monarque infortuné qui fut déposé et exécuté, son fils étant emprisonné, où il mourut.</w:t>
      </w:r>
    </w:p>
    <w:p>
      <w:pPr>
        <w:pStyle w:val="BodyText"/>
      </w:pPr>
      <w:r>
        <w:t>Or, par les valeurs numériques des noms Louis IX et Louis XVI, nous obtenons : Louis IX = 3619 = 19 = 1, Soleil, Louis XVI = 36116 = 17 = 8, Saturne, montrant clairement la différence de leurs fortunes. Ceux qui voudraient poursuivre le sujet, cependant, pourront trouver un certain intérêt dans la remarquable kabbale des</w:t>
      </w:r>
    </w:p>
    <w:p>
      <w:pPr>
        <w:pStyle w:val="BodyText"/>
      </w:pPr>
      <w:r>
        <w:t>DIVERSES MÉTHODES DE KABALISME</w:t>
      </w:r>
    </w:p>
    <w:p>
      <w:pPr>
        <w:pStyle w:val="BodyText"/>
      </w:pPr>
      <w:r>
        <w:t>deux rois de France exposée dans mon Manual of Occultism.</w:t>
      </w:r>
    </w:p>
    <w:p>
      <w:pPr>
        <w:pStyle w:val="BodyText"/>
      </w:pPr>
      <w:r>
        <w:t>Le thème d'Oliver Cromwell montre une caractéristique remarquable. Il naquit le 4/5/1599, ou, en vieux style, le 25 avril de la même année :</w:t>
      </w:r>
    </w:p>
    <w:p>
      <w:pPr>
        <w:pStyle w:val="BodyText"/>
      </w:pPr>
      <w:r>
        <w:t>9' 9 5 4</w:t>
      </w:r>
    </w:p>
    <w:p>
      <w:pPr>
        <w:pStyle w:val="BodyText"/>
      </w:pPr>
      <w:r>
        <w:t>Somme, 27 = 9.</w:t>
      </w:r>
    </w:p>
    <w:p>
      <w:pPr>
        <w:pStyle w:val="BodyText"/>
      </w:pPr>
      <w:r>
        <w:t>Ici, le zèle, le feu et l'épée de Mars sont des plus manifestes, car il vient deux fois dans le nombre de l'année et aussi dans la somme de la nativité ; les conjonctions étant Mars et Mercure, Mercure et Soleil.</w:t>
      </w:r>
    </w:p>
    <w:p>
      <w:pPr>
        <w:pStyle w:val="BodyText"/>
      </w:pPr>
      <w:r>
        <w:t>L'infortuné exilé, Napoléon III, a un thème tout à fait conforme à son caractère et à sa destinée connus. Il naquit le 20 avril 1808, dont le thème est :</w:t>
      </w:r>
    </w:p>
    <w:p>
      <w:pPr>
        <w:pStyle w:val="BodyText"/>
      </w:pPr>
      <w:r>
        <w:t>9' 4 2</w:t>
      </w:r>
    </w:p>
    <w:p>
      <w:pPr>
        <w:pStyle w:val="BodyText"/>
      </w:pPr>
      <w:r>
        <w:t>Somme, 14 = 5 ; conjonctions, Lune et Saturne, Soleil et Saturne ; une base assez pourrie sur laquelle effectuer une restauration.</w:t>
      </w:r>
    </w:p>
    <w:p>
      <w:pPr>
        <w:pStyle w:val="BodyText"/>
      </w:pPr>
      <w:r>
        <w:t>Il serait possible de citer un nombre indéfini d'exemples dans lesquels le caractère et les fortunes sont clairement indiqués. Je peux ici citer un exemple illustre ou deux avant de conclure :</w:t>
      </w:r>
    </w:p>
    <w:p>
      <w:pPr>
        <w:pStyle w:val="BodyText"/>
      </w:pPr>
      <w:r>
        <w:t>Reine Victoria, 23/5/19</w:t>
      </w:r>
    </w:p>
    <w:p>
      <w:pPr>
        <w:pStyle w:val="BodyText"/>
      </w:pPr>
      <w:r>
        <w:t>9' 5 2</w:t>
      </w:r>
    </w:p>
    <w:p>
      <w:pPr>
        <w:pStyle w:val="BodyText"/>
      </w:pPr>
      <w:r>
        <w:t>Somme, 20 = 2.</w:t>
      </w:r>
    </w:p>
    <w:p>
      <w:pPr>
        <w:pStyle w:val="BodyText"/>
      </w:pPr>
      <w:r>
        <w:t>Dans lequel les conjonctions sont : Soleil et Jupiter, Soleil et Mars, Mars et Mercure.</w:t>
      </w:r>
    </w:p>
    <w:p>
      <w:pPr>
        <w:pStyle w:val="BodyText"/>
      </w:pPr>
      <w:r>
        <w:t>Horatio Nelson, 29/9/58</w:t>
      </w:r>
    </w:p>
    <w:p>
      <w:pPr>
        <w:pStyle w:val="BodyText"/>
      </w:pPr>
      <w:r>
        <w:t>9' 5 2</w:t>
      </w:r>
    </w:p>
    <w:p>
      <w:pPr>
        <w:pStyle w:val="BodyText"/>
      </w:pPr>
      <w:r>
        <w:t>Somme, 33 = 6.</w:t>
      </w:r>
    </w:p>
    <w:p>
      <w:pPr>
        <w:pStyle w:val="BodyText"/>
      </w:pPr>
      <w:r>
        <w:t>La perte de l'œil droit et du bras droit sont montrés par la conjonction de la Lune et de Saturne ;</w:t>
      </w:r>
    </w:p>
    <w:p>
      <w:pPr>
        <w:pStyle w:val="BodyText"/>
      </w:pPr>
      <w:r>
        <w:t>DIVERSES MÉTHODES DE KABALISME</w:t>
      </w:r>
    </w:p>
    <w:p>
      <w:pPr>
        <w:pStyle w:val="BodyText"/>
      </w:pPr>
      <w:r>
        <w:t>le double Mars dominant, le zèle et le génie combatif du grand amiral ; tandis que Mars et Mercure conjoints indiquent sa sagacité, son acuité et sa vivacité d'esprit. La somme 6 donne cette touche vénusienne au caractère qui est en accord avec les meilleures traditions de la profession navale.</w:t>
      </w:r>
    </w:p>
    <w:p>
      <w:pPr>
        <w:pStyle w:val="BodyText"/>
      </w:pPr>
      <w:r>
        <w:t>Il convient d'observer attentivement que les dates en vieux style doivent être converties en nouveau style avant de les traiter ; et, en outre, que la date astronomique doit être prise dans tous les cas, l'observation étant que, lorsque la naissance a eu lieu dans l'après-midi, la date est la même que la date séculière ou civile ; tandis que si elle a eu lieu dans la matinée, la date astronomique sera celle du jour précédent dans le calendrier civil.</w:t>
      </w:r>
    </w:p>
    <w:p>
      <w:pPr>
        <w:pStyle w:val="BodyText"/>
      </w:pPr>
      <w:r>
        <w:t>L'Empereur Guillaume II a un thème caractéristique : 27/1/59</w:t>
      </w:r>
    </w:p>
    <w:p>
      <w:pPr>
        <w:pStyle w:val="BodyText"/>
      </w:pPr>
      <w:r>
        <w:t>9' 5 2</w:t>
      </w:r>
    </w:p>
    <w:p>
      <w:pPr>
        <w:pStyle w:val="BodyText"/>
      </w:pPr>
      <w:r>
        <w:t>Somme, 24 = 6.</w:t>
      </w:r>
    </w:p>
    <w:p>
      <w:pPr>
        <w:pStyle w:val="BodyText"/>
      </w:pPr>
      <w:r>
        <w:t>Les conjonctions sont celles du Soleil et de Mars, dénotant le zèle spirituel et l'énergie infatigable d'une nature enthousiaste, avec la Lune et Mercure, montrant l'apprentissage, l'activité, le commerce, etc. La somme de la nativité donne juste cette touche d'art et de sociabilité qui arrondit les angles d'une nature naturellement intense et ardente.</w:t>
      </w:r>
    </w:p>
    <w:p>
      <w:pPr>
        <w:pStyle w:val="BodyText"/>
      </w:pPr>
      <w:r>
        <w:t>Le thème de l'Empire, proclamé le 18 (matin) janvier 1871 = 17/1/71, est très remarquable :</w:t>
      </w:r>
    </w:p>
    <w:p>
      <w:pPr>
        <w:pStyle w:val="BodyText"/>
      </w:pPr>
      <w:r>
        <w:t>1' 7 1</w:t>
      </w:r>
    </w:p>
    <w:p>
      <w:pPr>
        <w:pStyle w:val="BodyText"/>
      </w:pPr>
      <w:r>
        <w:t>Somme, 17 = 8.</w:t>
      </w:r>
    </w:p>
    <w:p>
      <w:pPr>
        <w:pStyle w:val="BodyText"/>
      </w:pPr>
      <w:r>
        <w:t>Conjonctions, Soleil et Lune.</w:t>
      </w:r>
    </w:p>
    <w:p>
      <w:pPr>
        <w:pStyle w:val="BodyText"/>
      </w:pPr>
      <w:r>
        <w:t>Il montre un triple Soleil et une double Lune, ce qui devrait assurément le faire briller ; mais la somme du thème est malheureuse.</w:t>
      </w:r>
    </w:p>
    <w:p>
      <w:pPr>
        <w:pStyle w:val="BodyText"/>
      </w:pPr>
      <w:r>
        <w:t>Le thème de l'Union de l'Irlande et de la Grande-Bretagne ne montre pas d'éléments de stabilité : 2 janvier 1801.</w:t>
      </w:r>
    </w:p>
    <w:p>
      <w:pPr>
        <w:pStyle w:val="BodyText"/>
      </w:pPr>
      <w:r>
        <w:t>1' 1 2</w:t>
      </w:r>
    </w:p>
    <w:p>
      <w:pPr>
        <w:pStyle w:val="BodyText"/>
      </w:pPr>
      <w:r>
        <w:t>DIVERSES MÉTHODES DE KABALISME</w:t>
      </w:r>
    </w:p>
    <w:p>
      <w:pPr>
        <w:pStyle w:val="BodyText"/>
      </w:pPr>
      <w:r>
        <w:t>Mais, si elle fut effectuée dans la matinée, alors un double Soleil préside à sa destinée, pour le plus grand avantage du royaume.</w:t>
      </w:r>
    </w:p>
    <w:p>
      <w:pPr>
        <w:pStyle w:val="BodyText"/>
      </w:pPr>
      <w:r>
        <w:t>Dans l'ensemble, je pense que l'on verra que le thème du Carré de Trois, lorsqu'il est correctement traité, est capable de produire des résultats très frappants, tant en ce qui concerne le caractère que la fortune.</w:t>
      </w:r>
    </w:p>
    <w:p>
      <w:pPr>
        <w:pStyle w:val="BodyText"/>
      </w:pPr>
      <w:r>
        <w:t>Les Chinois utilisent ce thème dans leurs divinations, et c'est peut-être la forme la plus ancienne dont nous ayons quelque trace.</w:t>
      </w:r>
    </w:p>
    <w:p>
      <w:pPr>
        <w:pStyle w:val="Heading1"/>
      </w:pPr>
      <w:r>
        <w:t>CHAPITRE V</w:t>
      </w:r>
    </w:p>
    <w:p>
      <w:pPr>
        <w:pStyle w:val="BodyTextFirstParagraph"/>
      </w:pPr>
      <w:r>
        <w:t>NOMBRE, FORME, COULEUR, SON</w:t>
      </w:r>
    </w:p>
    <w:p>
      <w:pPr>
        <w:pStyle w:val="BodyText"/>
      </w:pPr>
      <w:r>
        <w:t>Le système de kabalisme numérique que je déploie ici est lié à d'autres sujets à travers une tradition astrologique. Une fois que nous admettons la possibilité que les nombres puissent avoir une valeur othique ou symbolique dans les affaires humaines, nous devons chercher une clé pour cette relation.</w:t>
      </w:r>
    </w:p>
    <w:p>
      <w:pPr>
        <w:pStyle w:val="BodyText"/>
      </w:pPr>
      <w:r>
        <w:t>Mais, avant de le faire, il convient de clarifier ce que nous affirmons. C'est ceci : les nombres ont une signification ou une valeur symbolique indépendamment (a) de notre reconnaissance de leur symbolisme, et (b) de ce que nous sommes amenés à reconnaître comme une causalité naturelle.</w:t>
      </w:r>
    </w:p>
    <w:p>
      <w:pPr>
        <w:pStyle w:val="BodyText"/>
      </w:pPr>
      <w:r>
        <w:t>Examinons ces deux théorèmes un instant. Si je pose la formule de la loi des permutations (2ⁿ - 1), j'établis un symbole destiné à signifier ou signaler quelque chose à l'esprit, comme, par exemple, que les combinaisons possibles de trois principes, sons ou couleurs quelconques = 2 × 2 × 2 − 1 = 7. Vous pouvez lire ou non le signal, mais cela n'altère en rien ni la loi exprimée par la formule ni la vérité de l'expression. Je dis donc que les nombres ont une valeur symbolique indépendamment de notre reconnaissance de leur</w:t>
      </w:r>
    </w:p>
    <w:p>
      <w:pPr>
        <w:pStyle w:val="BodyText"/>
      </w:pPr>
      <w:r>
        <w:t>NOMBRE, FORME, COULEUR, SON</w:t>
      </w:r>
    </w:p>
    <w:p>
      <w:pPr>
        <w:pStyle w:val="BodyText"/>
      </w:pPr>
      <w:r>
        <w:t>symbolisme. J'ai déjà affirmé que l'univers est un symbole. Il existe, et a existé, pendant des âges immenses comme un symbole, tout à fait en dehors de notre reconnaissance en tant que tel. Nous commençons seulement maintenant à lire sa signification. Dieu ¹ nous a adressé des signaux depuis notre enfance. Nous avons mis des siècles à apprendre le code ; mais nous le possédons, et maintenant nous sommes engagés dans la lecture du message.</w:t>
      </w:r>
    </w:p>
    <w:p>
      <w:pPr>
        <w:pStyle w:val="BodyText"/>
      </w:pPr>
      <w:r>
        <w:t>Les anciens ont manifesté leur connaissance du symbolisme de la nature lorsqu'après la Divinité Trine, ils placèrent les sept grandes puissances ou archanges. « L'Un produisit les Trois, les Trois produisirent les sept. Ces dix sont toutes choses. »</w:t>
      </w:r>
    </w:p>
    <w:p>
      <w:pPr>
        <w:pStyle w:val="BodyText"/>
      </w:pPr>
      <w:r>
        <w:t>Il n'y a pas de séquence naturelle entre le nombre 8 et les choses que ce nombre signifie pour nous. Nous le trouvons attaché à tout ce qui est sinistre et malheureux. C'est le nombre terminal principal, comme nous l'avons vu, car il dénote la mort, le déclin, la ruine, la privation, la perte, l'imperfection et la corruption. L'idée est universelle. La huitième division des cieux est astrologiquement considérée comme signifiant la mort et la perte. Le 8e signe du zodiaque est le Scorpion, avec ses symboles associés Serpentarius et Draconis, nocturnes, venimeux et mortifères. Après le 7e jour de la création ou du déploiement, la mort fait son apparition dans le monde. C'est-à-dire qu'après que l'univers a atteint sa plénitude d'évolution, il commencera à dévoluer, comme un arbre qui a produit feuille et fleur et fruit commence à dépérir jusqu'à sa racine. Dans notre kabalisme aussi, nous trouvons ce nombre en évidence partout où il y a mutilation, imperfection physique ou</w:t>
      </w:r>
    </w:p>
    <w:p>
      <w:pPr>
        <w:pStyle w:val="BodyText"/>
      </w:pPr>
      <w:r>
        <w:t>¹ Le Seigneur Créateur de notre univers, non l'Absolu insondable et non-manifesté.</w:t>
      </w:r>
    </w:p>
    <w:p>
      <w:pPr>
        <w:pStyle w:val="BodyText"/>
      </w:pPr>
      <w:r>
        <w:t>mentale, comme dans le cas de Nelson, blessé à la vue et au membre ; Milton, aveugle des deux yeux ; Louis XVI, décapité ; et une multitude infortunée d'autres. Je ne cite qu'un exemple. Si nous pouvons retracer cet accord caché entre le symbolisme de la nature et les événements de la vie humaine, ou les expressions du caractère individuel, nous pouvons sûrement affirmer qu'il existe en dehors de la causalité naturelle, car il n'y a pas de relation causative entre l'occurrence d'un nombre dans le nom d'un homme ou la date de sa naissance, et tout événement ou caractéristique que nous pourrions associer à un tel nombre.</w:t>
      </w:r>
    </w:p>
    <w:p>
      <w:pPr>
        <w:pStyle w:val="BodyText"/>
      </w:pPr>
      <w:r>
        <w:t>Un nombre, donc, n'est qu'une relation quantitative, et un chiffre est ce par quoi nous le symbolisons. La personnalité humaine n'est qu'un symbole par lequel un homme s'exprime à ses semblables. L'univers physique est la personnalité de l'Âme universelle.</w:t>
      </w:r>
    </w:p>
    <w:p>
      <w:pPr>
        <w:pStyle w:val="BodyText"/>
      </w:pPr>
      <w:r>
        <w:t>Acceptant donc les nombres comme symboliques, nous sommes amenés à chercher la clé de cette relation. Elle existe, et peut être retracée jusqu'aux attributions des anciens astrologues. Ils affirmaient une action planétaire dans la vie humaine, et retraçaient une connexion de nature symbolique entre la domination d'une planète particulière et la répétition d'un certain nombre dans la vie d'un individu. S'ils avaient été les ignorants au lieu des plus éclairés de leur temps, ils auraient donné aux nombres quelque chose de plus qu'une signification symbolique. En l'occurrence, ils les considéraient comme faisant partie du système par lequel les dieux nous envoyaient des signaux, et dans cette optique également ils considéraient le cosmos tout entier, le soleil, la lune,</w:t>
      </w:r>
    </w:p>
    <w:p>
      <w:pPr>
        <w:pStyle w:val="BodyText"/>
      </w:pPr>
      <w:r>
        <w:t>NOMBRE, FORME, COULEUR, SON</w:t>
      </w:r>
    </w:p>
    <w:p>
      <w:pPr>
        <w:pStyle w:val="BodyText"/>
      </w:pPr>
      <w:r>
        <w:t>les planètes, les comètes et les étoiles, comme des présages nous apportant non pas une influence dans un sens naturel ou causal, mais une signification dans un sens symbolique. Ils apprirent à interpréter le langage de la nature, et de là surgirent leurs systèmes d'astrologie et de numérologie, que ces derniers utilisèrent ensuite pour cacher leurs secrets aux non-initiés. De là surgit le kabalisme.</w:t>
      </w:r>
    </w:p>
    <w:p>
      <w:pPr>
        <w:pStyle w:val="BodyText"/>
      </w:pPr>
      <w:r>
        <w:t>Dans ce système, ils avaient une conception des relations de l'homme avec l'univers, l'appelant, en fait, le microcosme.</w:t>
      </w:r>
    </w:p>
    <w:p>
      <w:pPr>
        <w:pStyle w:val="BodyText"/>
      </w:pPr>
      <w:r>
        <w:t>Ils divisaient le microcosme en quatre principes : l'âme impérissable qui reflétait la Trinité des Puissances Divines, l'âme rationnelle, l'âme animale et le corps grossier. Ils reliaient ceux-ci aux corps cosmiques, les concevant comme enveloppés par une aura qui définissait leur sphère d'action et maintenait leur relation, de même qu'ils soutenaient que le système solaire était limité par une sphère cristalline. Ils les placèrent dans cet ordre :</w:t>
      </w:r>
    </w:p>
    <w:p>
      <w:pPr>
        <w:pStyle w:val="BodyText"/>
      </w:pPr>
      <w:r>
        <w:t>ÂME DIVINE Vénus Mercure</w:t>
      </w:r>
    </w:p>
    <w:p>
      <w:pPr>
        <w:pStyle w:val="BodyText"/>
      </w:pPr>
      <w:r>
        <w:t>ÂME RATIONNELLE ☉ Soleil ☽ Lune</w:t>
      </w:r>
    </w:p>
    <w:p>
      <w:pPr>
        <w:pStyle w:val="BodyText"/>
      </w:pPr>
      <w:r>
        <w:t>ÂME ANIMALE Mars</w:t>
      </w:r>
    </w:p>
    <w:p>
      <w:pPr>
        <w:pStyle w:val="BodyText"/>
      </w:pPr>
      <w:r>
        <w:t>CORPS MATÉRIEL Saturne</w:t>
      </w:r>
    </w:p>
    <w:p>
      <w:pPr>
        <w:pStyle w:val="BodyText"/>
      </w:pPr>
      <w:r>
        <w:t>Le cosmos était ainsi complété, la sphère environnante et enveloppante de Jupiter, qu'ils appelaient le corps aurique, étant ainsi représentée —</w:t>
      </w:r>
    </w:p>
    <w:p>
      <w:pPr>
        <w:pStyle w:val="BodyText"/>
      </w:pPr>
      <w:r>
        <w:t>Maintenant, en remplaçant ces symboles cosmiques par leurs symboles numériques correspondants, la base de ce système de numérologie est immédiatement apparente :</w:t>
      </w:r>
    </w:p>
    <w:p>
      <w:pPr>
        <w:pStyle w:val="BodyText"/>
      </w:pPr>
      <w:r>
        <w:t>9 5 4 8 2 7 6 3 1</w:t>
      </w:r>
    </w:p>
    <w:p>
      <w:pPr>
        <w:pStyle w:val="BodyText"/>
      </w:pPr>
      <w:r>
        <w:t>4+5 2+7+2+7</w:t>
      </w:r>
    </w:p>
    <w:p>
      <w:pPr>
        <w:pStyle w:val="BodyText"/>
      </w:pPr>
      <w:r>
        <w:t>NOMBRE, FORME, COULEUR, SON</w:t>
      </w:r>
    </w:p>
    <w:p>
      <w:pPr>
        <w:pStyle w:val="BodyText"/>
      </w:pPr>
      <w:r>
        <w:t>Le total de ces chiffres est 45 = 15 × 3, le triple nom rr, dans la compréhension duquel nous sommes exhortés à louer.</w:t>
      </w:r>
    </w:p>
    <w:p>
      <w:pPr>
        <w:pStyle w:val="BodyText"/>
      </w:pPr>
      <w:r>
        <w:t>Ayant montré la base de l'énumération planétaire, qui séduira mieux les étudiants de la philosophie ésotérique que d'autres, je peux maintenant procéder à une considération des formes planétaires.</w:t>
      </w:r>
    </w:p>
    <w:p>
      <w:pPr>
        <w:pStyle w:val="BodyText"/>
      </w:pPr>
      <w:r>
        <w:t>Observez donc que 9 est associé à toutes les choses acérées, tranchantes et pointues, telles que celles faites d'acier et de fer, lances, piques, scalpels, épées, couteaux, silex, langues de flamme, etc.</w:t>
      </w:r>
    </w:p>
    <w:p>
      <w:pPr>
        <w:pStyle w:val="BodyText"/>
      </w:pPr>
      <w:r>
        <w:t>8 est un symbole d'involution, et représente toutes les formes serpentines et en volutes, la convolute @ et la double convolute S, la lettre s, et tous les sons sifflants, comme dans le sifflement.</w:t>
      </w:r>
    </w:p>
    <w:p>
      <w:pPr>
        <w:pStyle w:val="BodyText"/>
      </w:pPr>
      <w:r>
        <w:t>7 représenté par des formes de croissant, des courbes dextres et des formes cornues.</w:t>
      </w:r>
    </w:p>
    <w:p>
      <w:pPr>
        <w:pStyle w:val="BodyText"/>
      </w:pPr>
      <w:r>
        <w:t>6 est associé aux corps symétriques et bien formés, aux courbes gracieuses et aux figures arrondies, dans lesquels la symétrie et l'équilibre sont la caractéristique dominante.</w:t>
      </w:r>
    </w:p>
    <w:p>
      <w:pPr>
        <w:pStyle w:val="BodyText"/>
      </w:pPr>
      <w:r>
        <w:t>5 est lié aux formes acérées mais disjointes, aux articulations, aux chaînons et aux corps articulés.</w:t>
      </w:r>
    </w:p>
    <w:p>
      <w:pPr>
        <w:pStyle w:val="BodyText"/>
      </w:pPr>
      <w:r>
        <w:t>4 est connecté aux corps carrés, aux rectangles, aux croix et aux lignes horizontales.</w:t>
      </w:r>
    </w:p>
    <w:p>
      <w:pPr>
        <w:pStyle w:val="BodyText"/>
      </w:pPr>
      <w:r>
        <w:t>3 avec les triangles, les trépieds et les corps ayant trois divisions ; également avec les téguments, les enveloppes, et les sphéroïdes, ovales, et les corps capables d'expansion et de contraction.</w:t>
      </w:r>
    </w:p>
    <w:p>
      <w:pPr>
        <w:pStyle w:val="BodyText"/>
      </w:pPr>
      <w:r>
        <w:t>2 est un nombre associé aux courbes sinistres, aux formes à base ronde, comme les bols, les vases, etc., aux parallèles et aux paires de choses, telles que les piliers, etc.</w:t>
      </w:r>
    </w:p>
    <w:p>
      <w:pPr>
        <w:pStyle w:val="BodyText"/>
      </w:pPr>
      <w:r>
        <w:t>1 représente les colonnes verticales, les monolithes, les sphères, les cercles, les lignes perpendiculaires et les orifices.</w:t>
      </w:r>
    </w:p>
    <w:p>
      <w:pPr>
        <w:pStyle w:val="BodyText"/>
      </w:pPr>
      <w:r>
        <w:t>Les couleurs associées aux planètes, aux nombres et aux formes sont : 9 Rouge ou cramoisi. 8 Noir ou brun foncé. 7 Argent ou opalescence. 6 Bleu pâle ou turquoise. 5 Indigo ou bleu foncé. 4 Orange ou or rougeâtre. 3 Violet. 2 Jaune ou crème.</w:t>
      </w:r>
    </w:p>
    <w:p>
      <w:pPr>
        <w:pStyle w:val="BodyText"/>
      </w:pPr>
      <w:r>
        <w:t>Les notes ou sons répondant aux puissances planétaires et donc aussi aux nombres, et à leurs couleurs appropriées, sont les suivants :</w:t>
      </w:r>
    </w:p>
    <w:p>
      <w:pPr>
        <w:pStyle w:val="BodyText"/>
      </w:pPr>
      <w:r>
        <w:t>Ceux de mes lecteurs qui ont une faculté d'interprétation feraient bien de consulter l'in-folio de 1623 de La Mégère apprivoisée de Shakespeare, dans lequel la clé de cette « gamouth », ou gamme des sphères, est exposée dans une certaine mesure sous un glyphe de noms et de mots. Je suis très certain que Shakespeare n'était ni Kabaliste ni Rosicrucien, mais il emploie la connaissance de ces deux facultés. L'astrologue observera que le poète était né avec Neptune au milieu du ciel, une position de non mince signification.</w:t>
      </w:r>
    </w:p>
    <w:p>
      <w:pPr>
        <w:pStyle w:val="BodyText"/>
      </w:pPr>
      <w:r>
        <w:t>NOMBRE, FORME, COULEUR, SON</w:t>
      </w:r>
    </w:p>
    <w:p>
      <w:pPr>
        <w:pStyle w:val="BodyText"/>
      </w:pPr>
      <w:r>
        <w:t>Certains mystiques considèrent qu'Uranus entre dans le système de numérologie en le considérant comme le premier d'une nouvelle gamme, correspondant au Soleil, alors 1 + 9 = 10 Uranus, tandis que Neptune, « la Vénus supérieure », devra attendre sa réalisation jusqu'à ce que nous ayons évolué jusqu'à 6 + 9 = 15, qui est une hauteur déifique à laquelle, pour l'instant, nous n'avons pas besoin d'aspirer, nous contentant de « remplir les espaces entre les deux ».</w:t>
      </w:r>
    </w:p>
    <w:p>
      <w:pPr>
        <w:pStyle w:val="Heading1"/>
      </w:pPr>
      <w:r>
        <w:t>CHAPITRE VI</w:t>
      </w:r>
    </w:p>
    <w:p>
      <w:pPr>
        <w:pStyle w:val="BodyTextFirstParagraph"/>
      </w:pPr>
      <w:r>
        <w:t>NOMS, NOMBRES ET INCIDENTS</w:t>
      </w:r>
    </w:p>
    <w:p>
      <w:pPr>
        <w:pStyle w:val="BodyText"/>
      </w:pPr>
      <w:r>
        <w:t>L'une des formes les plus intéressantes du kabalisme des nombres est celle qui relie les noms aux incidents au moyen de la valeur numérique des lettres.</w:t>
      </w:r>
    </w:p>
    <w:p>
      <w:pPr>
        <w:pStyle w:val="BodyText"/>
      </w:pPr>
      <w:r>
        <w:t>À chaque lettre de l'alphabet est donnée une valeur unitaire, l'évaluation suivant le code hébreu, comme déjà indiqué. Ces valeurs sont ensuite multipliées par l'ordre inverse des lettres, les produits étant finalement additionnés. La valeur unitaire de la somme de ces produits constitue le nombre-clé kabalistique. Ce nombre-clé étant référé au Tarot, une interprétation est obtenue.</w:t>
      </w:r>
    </w:p>
    <w:p>
      <w:pPr>
        <w:pStyle w:val="BodyText"/>
      </w:pPr>
      <w:r>
        <w:t>Chacun des nombres Tarotiques a une quadruple interprétation, à savoir : spirituelle, intellectuelle, psychique et physique, la correspondance traversant du monde des principes à celui des causes, de là au monde des effets, pour aboutir au monde des ultimes, qui est le monde concret des phénomènes physiques.</w:t>
      </w:r>
    </w:p>
    <w:p>
      <w:pPr>
        <w:pStyle w:val="BodyText"/>
      </w:pPr>
      <w:r>
        <w:t>L'interprétation complète des Vingt-deux Clés Majeures du Tarot se trouvera dans mon Manual of Occultism, mais j'ai pensé qu'il était sage de donner une brève interprétation des clés dans ces pages, car le lecteur y est constamment renvoyé. La méthode</w:t>
      </w:r>
    </w:p>
    <w:p>
      <w:pPr>
        <w:pStyle w:val="BodyText"/>
      </w:pPr>
      <w:r>
        <w:t>NOMS, NOMBRES ET INCIDENTS</w:t>
      </w:r>
    </w:p>
    <w:p>
      <w:pPr>
        <w:pStyle w:val="BodyText"/>
      </w:pPr>
      <w:r>
        <w:t>suivie dans ce kabalisme sera facilement comprise par l'exemple suivant :</w:t>
      </w:r>
    </w:p>
    <w:p>
      <w:pPr>
        <w:pStyle w:val="BodyText"/>
      </w:pPr>
      <w:r>
        <w:t>Francis Bacon, qui est 8215213 21276 = 39.</w:t>
      </w:r>
    </w:p>
    <w:p>
      <w:pPr>
        <w:pStyle w:val="BodyText"/>
      </w:pPr>
      <w:r>
        <w:t>Francis a 7 lettres, donc le multiplicateur le plus élevé sera 7. Alors</w:t>
      </w:r>
    </w:p>
    <w:p>
      <w:pPr>
        <w:pStyle w:val="BodyText"/>
      </w:pPr>
      <w:r>
        <w:t>7 fois 8 = 56 " 2 = 12 " 1 = 6 " 5 = 25 " 2 = 10 " 1 = 5 " 3 = 21 —</w:t>
      </w:r>
    </w:p>
    <w:p>
      <w:pPr>
        <w:pStyle w:val="BodyText"/>
      </w:pPr>
      <w:r>
        <w:t>Bacon a 5 lettres, et la multiplication commence par ce nombre et descend jusqu'à l'unité :</w:t>
      </w:r>
    </w:p>
    <w:p>
      <w:pPr>
        <w:pStyle w:val="BodyText"/>
      </w:pPr>
      <w:r>
        <w:t>5 fois 2 = 10 " 1 = 5 " 2 = 10 " 7 = 14 " 6 = 30 —</w:t>
      </w:r>
    </w:p>
    <w:p>
      <w:pPr>
        <w:pStyle w:val="BodyText"/>
      </w:pPr>
      <w:r>
        <w:t>Total : 135 + 69 = 204 = 6</w:t>
      </w:r>
    </w:p>
    <w:p>
      <w:pPr>
        <w:pStyle w:val="BodyText"/>
      </w:pPr>
      <w:r>
        <w:t>L'interprétation du nom entier est donc la suivante :</w:t>
      </w:r>
    </w:p>
    <w:p>
      <w:pPr>
        <w:pStyle w:val="BodyText"/>
      </w:pPr>
      <w:r>
        <w:t>5. L'Hiérophante ou Maître des Secrets = loi universelle, discipline, religion, liberté dans les limites de la loi. 12. Le Sacrifice = répression, inversion, renversement, chute, — l'abaissement de ce qui est supérieur aux fins de l'inférieur.</w:t>
      </w:r>
    </w:p>
    <w:p>
      <w:pPr>
        <w:pStyle w:val="BodyText"/>
      </w:pPr>
      <w:r>
        <w:t>Pour la somme du nom, nous avons 5 + 12 = 17,</w:t>
      </w:r>
    </w:p>
    <w:p>
      <w:pPr>
        <w:pStyle w:val="BodyText"/>
      </w:pPr>
      <w:r>
        <w:t>L'Étoile des Mages. Cela dénote la révélation, la connaissance, l'illumination, le succès.</w:t>
      </w:r>
    </w:p>
    <w:p>
      <w:pPr>
        <w:pStyle w:val="BodyText"/>
      </w:pPr>
      <w:r>
        <w:t>« L'étoile » présidant à la destinée indique une naissance remarquable, une carrière brillante, mais danger de dissolution ou d'obscurcissement prématuré.</w:t>
      </w:r>
    </w:p>
    <w:p>
      <w:pPr>
        <w:pStyle w:val="BodyText"/>
      </w:pPr>
      <w:r>
        <w:t>En relation avec cette kabbale, je suis heureux de pouvoir citer un exemple de la maîtrise kabalistique de Bacon qui fut publié récemment dans l'Associated Accountants' Journal. Il emploie un anagramme, un cryptogramme et une kabbale numérique.</w:t>
      </w:r>
    </w:p>
    <w:p>
      <w:pPr>
        <w:pStyle w:val="BodyText"/>
      </w:pPr>
      <w:r>
        <w:t>Dans l'édition in-folio de 1623 de Peines d'amour perdues, Acte iv, Scène i, apparaît le mot concaténébolique « honorificabilitudinitatibus », qui s'avère être le mot-clé de l'anagramme : Hi ludi orbi tuiti F. Baconis nati, qui se traduit par : Ces pièces confiées au monde ont été créées par F. Bacon. La valeur numérique des lettres suit l'ordre de l'alphabet, les lettres I et J étant identiques. Alors le mot est énuméré ainsi :</w:t>
      </w:r>
    </w:p>
    <w:p>
      <w:pPr>
        <w:pStyle w:val="BodyText"/>
      </w:pPr>
      <w:r>
        <w:t>H O N O R I F I C A B I 8, 14, 13, 14, 17, 9, 6, 9, 3, 1, 2, 9,</w:t>
      </w:r>
    </w:p>
    <w:p>
      <w:pPr>
        <w:pStyle w:val="BodyText"/>
      </w:pPr>
      <w:r>
        <w:t>L I T U D I N I T A T I B 11, 9, 19, 20, 4, 9, 13, 9, 19, 1, 19, 9, 2,</w:t>
      </w:r>
    </w:p>
    <w:p>
      <w:pPr>
        <w:pStyle w:val="BodyText"/>
      </w:pPr>
      <w:r>
        <w:t>T S 19, 18</w:t>
      </w:r>
    </w:p>
    <w:p>
      <w:pPr>
        <w:pStyle w:val="BodyText"/>
      </w:pPr>
      <w:r>
        <w:t>Les première et dernière lettres de chaque partie de l'anagramme sont utilisées pour la kabbale, ainsi :</w:t>
      </w:r>
    </w:p>
    <w:p>
      <w:pPr>
        <w:pStyle w:val="BodyText"/>
      </w:pPr>
      <w:r>
        <w:t>H 8 I 9 L 11 U 4 D 4 I 9 O 14 R 17 B 2 I 9 T 19 U 20 I 9 T 19 F 6 B 2 A 1 C 3 O 14 N 13 I 9 S 18 N 13 A 1 T 19 I 9</w:t>
      </w:r>
    </w:p>
    <w:p>
      <w:pPr>
        <w:pStyle w:val="BodyText"/>
      </w:pPr>
      <w:r>
        <w:t>73 + 63 = 136</w:t>
      </w:r>
    </w:p>
    <w:p>
      <w:pPr>
        <w:pStyle w:val="BodyText"/>
      </w:pPr>
      <w:r>
        <w:t>C'est la première clé.</w:t>
      </w:r>
    </w:p>
    <w:p>
      <w:pPr>
        <w:pStyle w:val="BodyText"/>
      </w:pPr>
      <w:r>
        <w:t>NOMS, NOMBRES ET INCIDENTS</w:t>
      </w:r>
    </w:p>
    <w:p>
      <w:pPr>
        <w:pStyle w:val="BodyText"/>
      </w:pPr>
      <w:r>
        <w:t>La seconde clé est obtenue en additionnant la valeur de toutes les lettres comprises entre la première et la dernière dans chaque mot :</w:t>
      </w:r>
    </w:p>
    <w:p>
      <w:pPr>
        <w:pStyle w:val="BodyText"/>
      </w:pPr>
      <w:r>
        <w:t>UD 20, 4, RBUIT 17, 2, 20, 9, 19, ACONIAT 1, 3, 14, 13, 9, 1, 19 = 151</w:t>
      </w:r>
    </w:p>
    <w:p>
      <w:pPr>
        <w:pStyle w:val="BodyText"/>
      </w:pPr>
      <w:r>
        <w:t>La dernière clé se trouve dans le nombre de lettres du mot : Honorificabilitudinitatibus, qui est 27, et aussi dans le cryptogramme, Hi ludi orbi tuiti F. Baconis nati, qui est également 27.</w:t>
      </w:r>
    </w:p>
    <w:p>
      <w:pPr>
        <w:pStyle w:val="BodyText"/>
      </w:pPr>
      <w:r>
        <w:t>La référence à l'in-folio sous ces nombres — Page 136, Ligne 27, Mot 151 — en ignorant tous les mots entre parenthèses, nous amène au remarquable mot (honorific., etc.) dont nous sommes partis dans cette plus remarquable énumération kabalistique. Bacon était un Rosicrucien, et aurait été familier avec l'emploi de la kabbale sous toutes ses formes. Pouvons-nous en dire autant de Shakespeare ? Sinon, nous devons conclure, sur les preuves dont nous disposons, qu'un homme d'une érudition et d'une faculté immensément plus grandes a apposé son sceau et sa signature sur sa propre œuvre et l'a confiée à l'acteur pour la production, jetant son pain sur les eaux avec la certitude qu'il lui reviendrait après plusieurs jours.</w:t>
      </w:r>
    </w:p>
    <w:p>
      <w:pPr>
        <w:pStyle w:val="BodyText"/>
      </w:pPr>
      <w:r>
        <w:t>Une kabbale intéressante peut être dérivée de l'utilisation des valeurs suivantes :</w:t>
      </w:r>
    </w:p>
    <w:p>
      <w:pPr>
        <w:pStyle w:val="BodyText"/>
      </w:pPr>
      <w:r>
        <w:t>A=1 J=1 S=1 B=2 K=2 T=2 C=3 L=3 U=3 D=4 M=4 V=4 E=5 N=5 W=5 F=6 O=6 X=6 G=7 P=7 Y=7 H=8 Q=8 Z=8 I=9 R=9</w:t>
      </w:r>
    </w:p>
    <w:p>
      <w:pPr>
        <w:pStyle w:val="BodyText"/>
      </w:pPr>
      <w:r>
        <w:t>Elle a été utilisée pour montrer l'affinité ou la connexion entre des noms utilisés conjointement, et aussi ceux qui sont utilisés par substitution ou deviennent soudés par association et la force des circonstances. Par ce code :</w:t>
      </w:r>
    </w:p>
    <w:p>
      <w:pPr>
        <w:pStyle w:val="BodyText"/>
      </w:pPr>
      <w:r>
        <w:t>William = 34 = 7. Gladstone = 34 = 7.</w:t>
      </w:r>
    </w:p>
    <w:p>
      <w:pPr>
        <w:pStyle w:val="BodyText"/>
      </w:pPr>
      <w:r>
        <w:t>Napoleon = 38 = 2. Bonaparte = 38 = 2.</w:t>
      </w:r>
    </w:p>
    <w:p>
      <w:pPr>
        <w:pStyle w:val="BodyText"/>
      </w:pPr>
      <w:r>
        <w:t>Jack = 7 pour John = 7. Flo = 7 pour Florence = 7. Harry = 7 pour Henry = 7.</w:t>
      </w:r>
    </w:p>
    <w:p>
      <w:pPr>
        <w:pStyle w:val="BodyText"/>
      </w:pPr>
      <w:r>
        <w:t>Cette observation est due à « Numerary » = 7, dont les prénoms sont William = 7, et Henry = 7. Il donne l'exemple suivant de noms associés :</w:t>
      </w:r>
    </w:p>
    <w:p>
      <w:pPr>
        <w:pStyle w:val="BodyText"/>
      </w:pPr>
      <w:r>
        <w:t>Crippen = 9. Le Neve = 9.</w:t>
      </w:r>
    </w:p>
    <w:p>
      <w:pPr>
        <w:pStyle w:val="BodyText"/>
      </w:pPr>
      <w:r>
        <w:t>En tant qu'observations occasionnelles, elles sont utiles et intéressantes, mais le code ne se prête pas à une interprétation symbolique. Le code hébreu en relation avec le Tarot, et le code planétaire en relation avec l'astrologie, se prêtent en revanche à un symbolisme très cohérent.</w:t>
      </w:r>
    </w:p>
    <w:p>
      <w:pPr>
        <w:pStyle w:val="BodyText"/>
      </w:pPr>
      <w:r>
        <w:t>Ainsi, il a été montré que le nom d'un navire de guerre a une valeur numérique qui, une fois réduite dans la limite des 22 clés ou lettres de l'alphabet hébreu, répond à l'attribution du Point du</w:t>
      </w:r>
    </w:p>
    <w:p>
      <w:pPr>
        <w:pStyle w:val="BodyText"/>
      </w:pPr>
      <w:r>
        <w:t>NOMS, NOMBRES ET INCIDENTS</w:t>
      </w:r>
    </w:p>
    <w:p>
      <w:pPr>
        <w:pStyle w:val="BodyText"/>
      </w:pPr>
      <w:r>
        <w:t>Tarot, auquel il est directement référé par ce nombre.</w:t>
      </w:r>
    </w:p>
    <w:p>
      <w:pPr>
        <w:pStyle w:val="BodyText"/>
      </w:pPr>
      <w:r>
        <w:t>Parmi les navires américains, se détache en relief tragique le malheureux Maine, = 41155 = 16, et le Point 16 du Tarot est La Tour Foudroyée, la citadelle renversée, la catastrophe, etc.</w:t>
      </w:r>
    </w:p>
    <w:p>
      <w:pPr>
        <w:pStyle w:val="BodyText"/>
      </w:pPr>
      <w:r>
        <w:t>Parmi nos vaisseaux britanniques, il y en a trois qui portent les noms sinistres de :</w:t>
      </w:r>
    </w:p>
    <w:p>
      <w:pPr>
        <w:pStyle w:val="BodyText"/>
      </w:pPr>
      <w:r>
        <w:t>Serpent = 3528554 = 32 = 5 Viper = 61852 = 22 Cobra = 27221 = 14</w:t>
      </w:r>
    </w:p>
    <w:p>
      <w:pPr>
        <w:pStyle w:val="BodyText"/>
      </w:pPr>
      <w:r>
        <w:t>Le Point 22 est la Folie Aveugle, le danger imprévu, l'erreur. Le Point 14 est Les Deux Urnes. Le vaisseau brisé en deux.</w:t>
      </w:r>
    </w:p>
    <w:p>
      <w:pPr>
        <w:pStyle w:val="BodyText"/>
      </w:pPr>
      <w:r>
        <w:t>La signification du nombre 8, qui est le nombre serpentin ou reptile, et ses associations avec la mort et la perte, a déjà été mentionnée. Parmi les navires dont la valeur est 8, il y a le transport de troupes Birkenhead = 2122558514 = 35 = 8.</w:t>
      </w:r>
    </w:p>
    <w:p>
      <w:pPr>
        <w:pStyle w:val="BodyText"/>
      </w:pPr>
      <w:r>
        <w:t>Le Royal George, autre vaisseau malheureux, a la valeur de 12, Le Sacrifice, la victime, le renversement, la chute, etc.</w:t>
      </w:r>
    </w:p>
    <w:p>
      <w:pPr>
        <w:pStyle w:val="BodyText"/>
      </w:pPr>
      <w:r>
        <w:t>Dans le Manual of Occultism, j'ai publié une kabbale appelée la « Progression Secrète ». Elle y est appliquée à la solution d'un problème quelque peu complexe, qui était celui-ci :</w:t>
      </w:r>
    </w:p>
    <w:p>
      <w:pPr>
        <w:pStyle w:val="BodyText"/>
      </w:pPr>
      <w:r>
        <w:t>Le nombre de naissances qui eurent lieu dans 36 grandes villes de Grande-Bretagne durant une semaine particulière de l'année fut donné à partir des rapports publiés du Registraire général. Il s'agissait de trouver le nombre qui se produirait dans les mêmes villes durant une semaine correspondante de l'année suivante. Ce problème fut résolu avec succès par la kabbale de la Progression Secrète.</w:t>
      </w:r>
    </w:p>
    <w:p>
      <w:pPr>
        <w:pStyle w:val="BodyText"/>
      </w:pPr>
      <w:r>
        <w:t>Cette kabbale, une fois perfectionnée, répond à quatre tests, à savoir : l'additif mineur, l'additif majeur, le différentiel mineur et le différentiel majeur. Le processus complet ayant été exposé dans l'exemple cité, je ne donnerai ici qu'une illustration des deux clés additives. Ce cas concernait un résultat de loterie qui m'a été soumis par un correspondant. Les cinq numéros gagnants précédents dans le premier millier étaient :</w:t>
      </w:r>
    </w:p>
    <w:p>
      <w:pPr>
        <w:pStyle w:val="BodyText"/>
      </w:pPr>
      <w:r>
        <w:t>342, 651, 298, 542, 631,</w:t>
      </w:r>
    </w:p>
    <w:p>
      <w:pPr>
        <w:pStyle w:val="BodyText"/>
      </w:pPr>
      <w:r>
        <w:t>et je devais trouver le suivant.</w:t>
      </w:r>
    </w:p>
    <w:p>
      <w:pPr>
        <w:pStyle w:val="BodyText"/>
      </w:pPr>
      <w:r>
        <w:t>Additif Mineur.</w:t>
      </w:r>
    </w:p>
    <w:p>
      <w:pPr>
        <w:pStyle w:val="BodyText"/>
      </w:pPr>
      <w:r>
        <w:t>342 = 9 = 9 —12 = 3 — 7 651 = 12 = 3 =14 = 7 298 = 19 = 1 = 6 =12 542 = 11 = 2 = 3 =13 631 = 10 = 1 = 3 = 3 ? = 3 = 3 =13</w:t>
      </w:r>
    </w:p>
    <w:p>
      <w:pPr>
        <w:pStyle w:val="BodyText"/>
      </w:pPr>
      <w:r>
        <w:t>Il y a une série numérique de 14, 13, 12, qui exige que le nombre soit celui dont les entiers s'additionnent à 2, 11 ou 20.</w:t>
      </w:r>
    </w:p>
    <w:p>
      <w:pPr>
        <w:pStyle w:val="BodyText"/>
      </w:pPr>
      <w:r>
        <w:t>NOMS, NOMBRES ET INCIDENTS</w:t>
      </w:r>
    </w:p>
    <w:p>
      <w:pPr>
        <w:pStyle w:val="BodyText"/>
      </w:pPr>
      <w:r>
        <w:t>Additif Majeur.</w:t>
      </w:r>
    </w:p>
    <w:p>
      <w:pPr>
        <w:pStyle w:val="BodyText"/>
      </w:pPr>
      <w:r>
        <w:t>342 = 993 = 21 651 = 43 = 77 298 = 949 = 22 = 840 = 12 = 58 = 24 = 39 631 = 1173 = 12 ?</w:t>
      </w:r>
    </w:p>
    <w:p>
      <w:pPr>
        <w:pStyle w:val="BodyText"/>
      </w:pPr>
      <w:r>
        <w:t>Cela produit un nombre qui, ajouté à 631, donne une somme dont les entiers ont une valeur unitaire de 3.</w:t>
      </w:r>
    </w:p>
    <w:p>
      <w:pPr>
        <w:pStyle w:val="BodyText"/>
      </w:pPr>
      <w:r>
        <w:t>À partir de ces deux séries numériques 14, 13, 12 — 77, 58, 39, qui montrent des intervalles égaux, nous avons obtenu une certaine notion des constituants du nombre requis. La Clé Additive Majeure nous donne un examen plus précis, mais il y a encore trop de nombres répondant aux exigences du processus. Ceux-ci sont rapidement éliminés par les Méthodes Différentielles (mineure et majeure), et en effet nous obtenons le nombre 497, qui répond à tous les tests. Ses entiers = 2 comme requis par le processus Additif Mineur, ainsi 4 + 9 + 7 = 20 = 2. Lorsqu'il est ajouté à 631, le dernier numéro gagnant, la somme de 1128 = 1 + 1 + 2 + 8 = 12 = 3, comme requis par l'Additif Majeur. Le numéro du billet gagnant dans le premier millier de la 6e série était 497.</w:t>
      </w:r>
    </w:p>
    <w:p>
      <w:pPr>
        <w:pStyle w:val="BodyText"/>
      </w:pPr>
      <w:r>
        <w:t>Un correspondant m'envoie le cas suivant d'une divination réussie par cette kabbale. Les chiffres sont tirés des résultats réels d'une loterie publique tenue à intervalles fixes. Les nombres utilisés vont de 1 à 90, et parmi ceux-ci un seul nombre est tiré. Les cinq numéros gagnants précédents étaient 30, 46, 77, 30 et 79. Le 6e est demandé. Alors,</w:t>
      </w:r>
    </w:p>
    <w:p>
      <w:pPr>
        <w:pStyle w:val="BodyText"/>
      </w:pPr>
      <w:r>
        <w:t>Par le Différentiel Mineur :</w:t>
      </w:r>
    </w:p>
    <w:p>
      <w:pPr>
        <w:pStyle w:val="BodyText"/>
      </w:pPr>
      <w:r>
        <w:t>4 = 11 = 2 11 = 15 = 6 12 13 ? 10</w:t>
      </w:r>
    </w:p>
    <w:p>
      <w:pPr>
        <w:pStyle w:val="BodyText"/>
      </w:pPr>
      <w:r>
        <w:t>Les intervalles étant égaux, le nombre requis sera un dont les entiers s'additionnent à 10.</w:t>
      </w:r>
    </w:p>
    <w:p>
      <w:pPr>
        <w:pStyle w:val="BodyText"/>
      </w:pPr>
      <w:r>
        <w:t>Par le Différentiel Majeur :</w:t>
      </w:r>
    </w:p>
    <w:p>
      <w:pPr>
        <w:pStyle w:val="BodyText"/>
      </w:pPr>
      <w:r>
        <w:t>30 16 46 16 7 11 2 31 6 8 77 47 12 30 6 6 79 49 10 10 16 ? 6 ... 6</w:t>
      </w:r>
    </w:p>
    <w:p>
      <w:pPr>
        <w:pStyle w:val="BodyText"/>
      </w:pPr>
      <w:r>
        <w:t>Les intervalles étant égaux, le nombre requis est un dont la différence par rapport à 79 produit un nombre dont les entiers s'additionnent à 6.</w:t>
      </w:r>
    </w:p>
    <w:p>
      <w:pPr>
        <w:pStyle w:val="BodyText"/>
      </w:pPr>
      <w:r>
        <w:t>Il n'est pas nécessaire d'aller plus loin, car il n'y a qu'un seul nombre remplissant les exigences des deux tests, à savoir 19, dont les entiers s'additionnent à 10 et dont la différence par rapport à 79 donne 60, dont les entiers s'additionnent à 6.</w:t>
      </w:r>
    </w:p>
    <w:p>
      <w:pPr>
        <w:pStyle w:val="BodyText"/>
      </w:pPr>
      <w:r>
        <w:t>Le numéro 19 était le numéro gagnant.</w:t>
      </w:r>
    </w:p>
    <w:p>
      <w:pPr>
        <w:pStyle w:val="BodyText"/>
      </w:pPr>
      <w:r>
        <w:t>Ces progressions numériques semblent avoir été utilisées avec succès par cet initié fort décrié qui se faisait appeler le Comte Cagliostro. On a constaté qu'elles ont un lien avec la séquence des événements lorsqu'elles sont dérivées d'une époque radicale. Ainsi la Maison de Brunswick commença avec George Ier en</w:t>
      </w:r>
    </w:p>
    <w:p>
      <w:pPr>
        <w:pStyle w:val="BodyText"/>
      </w:pPr>
      <w:r>
        <w:t>NOMS, NOMBRES ET INCIDENTS</w:t>
      </w:r>
    </w:p>
    <w:p>
      <w:pPr>
        <w:pStyle w:val="BodyText"/>
      </w:pPr>
      <w:r>
        <w:t>1714, qui est donc une époque radicale. Alors, par progression :</w:t>
      </w:r>
    </w:p>
    <w:p>
      <w:pPr>
        <w:pStyle w:val="BodyText"/>
      </w:pPr>
      <w:r>
        <w:t>George Ier monte sur le trône 1714 1+7+1+4 George II monte sur le trône 1727 1+7+2+7 Rébellion Stuart 1744 1+7+4+4 George III monte sur le trône 1760 1+7+6+0 Rébellion américaine 1774 1+7+7+4 Révolution française 1793 1+7+9+3 La Grande Alliance Prince George Régent.</w:t>
      </w:r>
    </w:p>
    <w:p>
      <w:pPr>
        <w:pStyle w:val="BodyText"/>
      </w:pPr>
      <w:r>
        <w:t>La chute de Robespierre l'Incorruptible, en 1794, fournit une époque dans l'histoire de France. Ainsi :</w:t>
      </w:r>
    </w:p>
    <w:p>
      <w:pPr>
        <w:pStyle w:val="BodyText"/>
      </w:pPr>
      <w:r>
        <w:t>Robespierre tombe 1794 1+7+9+4 Napoléon tombe 1815 1+8+1+5 Charles X tombe 1830 1+8+3+0 Mort du Duc d'Orléans 1842 (Fils aîné de Louis Philippe et héritier du trône de France.)</w:t>
      </w:r>
    </w:p>
    <w:p>
      <w:pPr>
        <w:pStyle w:val="BodyText"/>
      </w:pPr>
      <w:r>
        <w:t>Ainsi l'histoire nous révèle cette successivité corrélée ou loi de séquence numérique que nous trouvons également représentée dans la vie des individus. Ceux qui s'appliquent diligemment à l'étude de la numérologie trouveront continuellement la confirmation de cette loi, qui est observée par la nature dans les relations cosmiques, comme dans l'expression commune de la loi de Kepler, par laquelle nous savons qu'une force de projection varie inversement au carré de la distance, application de laquelle</w:t>
      </w:r>
    </w:p>
    <w:p>
      <w:pPr>
        <w:pStyle w:val="BodyText"/>
      </w:pPr>
      <w:r>
        <w:t>NOMS, NOMBRES ET INCIDENTS</w:t>
      </w:r>
    </w:p>
    <w:p>
      <w:pPr>
        <w:pStyle w:val="BodyText"/>
      </w:pPr>
      <w:r>
        <w:t>au système solaire donna naissance à la loi de Bode, qui est ainsi représentée :</w:t>
      </w:r>
    </w:p>
    <w:p>
      <w:pPr>
        <w:pStyle w:val="BodyText"/>
      </w:pPr>
      <w:r>
        <w:t>♀ ♀ ♀ ♀ ♀ ♂ 4 7 10 16 28 52 100</w:t>
      </w:r>
    </w:p>
    <w:p>
      <w:pPr>
        <w:pStyle w:val="BodyText"/>
      </w:pPr>
      <w:r>
        <w:t>ces chiffres étant une approximation de la distance proportionnelle des planètes au Soleil, où R.V. Terre = 10. Les chiffres réels dans ces termes sont :</w:t>
      </w:r>
    </w:p>
    <w:p>
      <w:pPr>
        <w:pStyle w:val="BodyText"/>
      </w:pPr>
      <w:r>
        <w:t>9 9 9 9 ♀ ♂ T 3·9 7·2 10 15·2 52 95·4 191·8</w:t>
      </w:r>
    </w:p>
    <w:p>
      <w:pPr>
        <w:pStyle w:val="BodyText"/>
      </w:pPr>
      <w:r>
        <w:t>Si les planètes n'avaient aucune influence les unes sur les autres, et que leurs mouvements étaient par conséquent uniformes, alors leurs distances n'afficheraient pas les différences proportionnelles notées.</w:t>
      </w:r>
    </w:p>
    <w:p>
      <w:pPr>
        <w:pStyle w:val="BodyText"/>
      </w:pPr>
      <w:r>
        <w:t>L'ensemble du fondement de la science astronomique montre l'égard que la nature a pour les relations quantitatives — c'est-à-dire pour les nombres — et</w:t>
      </w:r>
    </w:p>
    <w:p>
      <w:pPr>
        <w:pStyle w:val="BodyText"/>
      </w:pPr>
      <w:r>
        <w:t>NOMS, NOMBRES ET INCIDENTS</w:t>
      </w:r>
    </w:p>
    <w:p>
      <w:pPr>
        <w:pStyle w:val="BodyText"/>
      </w:pPr>
      <w:r>
        <w:t>par conséquent l'étude des nombres, de leurs propriétés et combinaisons, sert à éduquer l'esprit à une anticipation des plus grands problèmes des lois célestes par l'opération desquelles l'univers est ce qu'il est et la destinée de l'homme telle que nous la trouvons, tant raciale qu'individuelle.</w:t>
      </w:r>
    </w:p>
    <w:p>
      <w:pPr>
        <w:pStyle w:val="BodyText"/>
      </w:pPr>
      <w:r>
        <w:t>Rien ne pourrait être plus convaincant quant à l'intégrité de la Nature et à sa conservation des relations établies de ses composants que le fait astronomique que, dans un système d'interaction mutuelle — où tout est en condition d'équilibre instable — les ratios des distances et des mouvements des corps planétaires restent inaltérés. Ainsi, tout en maintenant constamment les lois invariables de sa constitution, la Nature offre l'opportunité de changement, de développement et d'évolution à tout produit vivant.</w:t>
      </w:r>
    </w:p>
    <w:p>
      <w:pPr>
        <w:pStyle w:val="Heading1"/>
      </w:pPr>
      <w:r>
        <w:t>CHAPITRE VII</w:t>
      </w:r>
    </w:p>
    <w:p>
      <w:pPr>
        <w:pStyle w:val="BodyTextFirstParagraph"/>
      </w:pPr>
      <w:r>
        <w:t>ÉVÉNEMENTS DE HASARD</w:t>
      </w:r>
    </w:p>
    <w:p>
      <w:pPr>
        <w:pStyle w:val="BodyText"/>
      </w:pPr>
      <w:r>
        <w:t>Lorsque nous parlons d'un événement de hasard, nous exprimons en réalité notre ignorance de la loi qui régit l'occurrence. Nous ne prétendons pas sérieusement signifier par là que la Nature n'a pas prévu un tel événement, ou qu'il n'avait pas de cause naturelle. Nous parlons de coïncidences, comme lorsqu'un astrologue fait une prédiction singulièrement précise qui se révèle ensuite conforme aux faits. Mais nous ne devons pas penser qu'en usant de ce mot nous avons écarté la possibilité scientifique de la prédiction. Nous pouvons y trouver du réconfort comme la vieille dame dans le mot béni de « Mésopotamie », mais c'est tout ce qu'il peut faire pour nous. L'usage de l'expression « coïncidence » est un énoncé scientifique d'un fait. Nous affirmons par là que le temps et les circonstances prescrits dans la prophétie coïncident avec l'événement dans son accomplissement — que la prédiction, en bref, est vraie quant au temps et à la nature de l'événement.</w:t>
      </w:r>
    </w:p>
    <w:p>
      <w:pPr>
        <w:pStyle w:val="BodyText"/>
      </w:pPr>
      <w:r>
        <w:t>Mais beaucoup de coïncidences font une loi. Si quelques pommes tombaient des arbres dans l'espace, d'autres obliquement dans le jardin du voisin, et d'autres directement vers la terre, la loi de la gravité n'aurait jamais</w:t>
      </w:r>
    </w:p>
    <w:p>
      <w:pPr>
        <w:pStyle w:val="BodyText"/>
      </w:pPr>
      <w:r>
        <w:t>ÉVÉNEMENTS DE HASARD</w:t>
      </w:r>
    </w:p>
    <w:p>
      <w:pPr>
        <w:pStyle w:val="BodyText"/>
      </w:pPr>
      <w:r>
        <w:t>été découverte. Il y a des siècles, on supposait que les choses tombaient parce qu'elles étaient plus lourdes que l'air, et bien des souffrances auraient été épargnées aux pionniers de la pensée scientifique si cette croyance avait été maintenue. Le fait, cependant, que toutes les pommes tombaient en lignes perpendiculaires à la tangente de la circonférence terrestre, c'est-à-dire en droite ligne vers le centre de la Terre, et que l'une d'elles coïncida avec la boîte pensante d'un homme de science, mit le monde entier à réfléchir. L'attraction gravitationnelle avait été découverte. La science moderne a dit beaucoup de choses contraires aux Principia de Newton. Aujourd'hui, elle a buté contre certains phénomènes qui semblent indiquer qu'après tout, ce n'est peut-être pas l'attraction gravitationnelle qui fait ces choses. Les faits ne répondent pas à la théorie de l'attraction. Quand on verra que l'éther intermoléculaire est négatif par rapport à l'éther spatial, il pourra s'avérer opportun de regarder le côté opposé de la porte, et, au lieu de lire « tirez », le scientifique pourrait trouver « poussez » comme réponse à sa question. En d'autres termes, les corps pourraient être poussés vers la Terre par la « poussée » de l'éther spatial, au lieu d'être attirés vers la Terre par la « traction » de la masse terrestre.</w:t>
      </w:r>
    </w:p>
    <w:p>
      <w:pPr>
        <w:pStyle w:val="BodyText"/>
      </w:pPr>
      <w:r>
        <w:t>Voilà donc pour l'argument de la coïncidence. Supposons qu'au lieu de reléguer tout ce que nous ne comprenons pas au domaine du hasard, nous nous efforcions de chercher une loi qui non seulement inclue les faits mais rende possible la prédiction d'autres faits de nature similaire. Je hasarderai une suggestion qui pourrait constituer une base de travail pour une théorie intelligible de la prédiction.</w:t>
      </w:r>
    </w:p>
    <w:p>
      <w:pPr>
        <w:pStyle w:val="BodyText"/>
      </w:pPr>
      <w:r>
        <w:t>ÉVÉNEMENTS DE HASARD</w:t>
      </w:r>
    </w:p>
    <w:p>
      <w:pPr>
        <w:pStyle w:val="BodyText"/>
      </w:pPr>
      <w:r>
        <w:t>Nous avons déjà considéré l'univers comme la personnalité ou l'incarnation d'une Puissance Créatrice. Nous avons vu qu'il est un symbole, et qu'il répond à un système de physionomie par lequel nous avons appris quelque chose concernant le caractère du Créateur dont les forces l'animent. Considérons donc l'univers comme un homme. Les Rosicruciens le considéraient ainsi, et l'appelaient Adam Kadmon ; Swedenborg l'appelait le Grand Homme, le Macroprosope. Les astrologues ont pendant de nombreux siècles relié le zodiaque environnant aux zones ou divisions du corps humain. Le Bélier, trouvèrent-ils, correspondait à la tête, le Taureau au cou, les Gémeaux aux bras, et ainsi de suite jusqu'aux pieds, qui correspondent aux Poissons. « Ce qui est en haut est comme ce qui est en bas » ; le grand se reflète dans le petit. Le cercle du zodiaque a ses relations mondaines. Un empirisme continué pendant de nombreux siècles détermina les signes correspondant à diverses régions de la Terre, aux territoires, royaumes, cités et villes.</w:t>
      </w:r>
    </w:p>
    <w:p>
      <w:pPr>
        <w:pStyle w:val="BodyText"/>
      </w:pPr>
      <w:r>
        <w:t>La méthode employée était celle de l'expérimentateur scientifique. Voici une toxine, voyons quel effet elle aura lorsqu'elle sera injectée. L'expérience donne certains résultats, et l'on recherche un antidote, quelque chose qui neutralisera l'action du poison. Ou bien, un bactériologiste fait une culture de germes et étudie leurs effets sur les corps animaux. Il expérimente aussi sur la culture elle-même pour déterminer quel milieu favorise le développement des germes, et ce qui tend à stériliser le milieu et à le rendre fatal au développement des germes. Par des moyens empiriques, il a deux</w:t>
      </w:r>
    </w:p>
    <w:p>
      <w:pPr>
        <w:pStyle w:val="BodyText"/>
      </w:pPr>
      <w:r>
        <w:t>ÉVÉNEMENTS DE HASARD</w:t>
      </w:r>
    </w:p>
    <w:p>
      <w:pPr>
        <w:pStyle w:val="BodyText"/>
      </w:pPr>
      <w:r>
        <w:t>grands faits devant lui : (a) que certaines cultures de germes produisent certaines conditions morbides dans les corps animaux, et (b) que certains milieux neutralisent l'action de ces germes.</w:t>
      </w:r>
    </w:p>
    <w:p>
      <w:pPr>
        <w:pStyle w:val="BodyText"/>
      </w:pPr>
      <w:r>
        <w:t>Les astrologues suivaient la même méthode. Ils observaient les effets suivant immédiatement l'entrée des diverses planètes dans les signes du zodiaque, et ce qui se passait pendant le séjour de la planète dans chaque signe. Ils déterminèrent les natures spécifiques des planètes et leurs modifications par un empirisme attentif et patient. Puis la méthode déductive fut plus largement employée, et, de causes semblables, des effets semblables furent anticipés. Un calcul rétrospectif leur donnait les moyens de déterminer les effets passés des positions planétaires, tandis qu'un calcul prospectif leur permettait de prédire ce qui pouvait raisonnablement être attendu de causes identiques dans le futur.</w:t>
      </w:r>
    </w:p>
    <w:p>
      <w:pPr>
        <w:pStyle w:val="BodyText"/>
      </w:pPr>
      <w:r>
        <w:t>Quand deux nuages sont électrisés, l'un devient négatif par rapport à l'autre, ils se précipitent l'un vers l'autre, et leur impact produit le tonnerre ; tandis que la décharge d'électricité produit l'éclair, comme si les bornes d'une batterie étaient rapprochées. L'éclair n'est qu'une grande étincelle.</w:t>
      </w:r>
    </w:p>
    <w:p>
      <w:pPr>
        <w:pStyle w:val="BodyText"/>
      </w:pPr>
      <w:r>
        <w:t>Or, les astrologues avaient déjà découvert que Mars était une planète positive et un producteur de chaleur, tandis que Saturne était une planète négative et un producteur de froid. Ils étaient naturellement curieux d'observer quels effets se produiraient lorsque ces planètes étaient en conjonction, c'est-à-dire dans la même partie du ciel vue depuis le centre de la Terre.</w:t>
      </w:r>
    </w:p>
    <w:p>
      <w:pPr>
        <w:pStyle w:val="BodyText"/>
      </w:pPr>
      <w:r>
        <w:t>Deux moyens s'offraient à eux, l'un étant</w:t>
      </w:r>
    </w:p>
    <w:p>
      <w:pPr>
        <w:pStyle w:val="BodyText"/>
      </w:pPr>
      <w:r>
        <w:t>ÉVÉNEMENTS DE HASARD</w:t>
      </w:r>
    </w:p>
    <w:p>
      <w:pPr>
        <w:pStyle w:val="BodyText"/>
      </w:pPr>
      <w:r>
        <w:t>d'« attendre et voir », l'autre la rétrospection. Par une combinaison des mouvements orbitaux connus des deux corps, ils furent capables de construire une table des conjonctions passées de ces planètes à travers le cercle entier du zodiaque. L'astronomie, la chronologie et l'histoire conspirèrent au résultat, et les effets des conjonctions de Mars et de Saturne dans les signes successifs du zodiaque furent prédictibles de manière générale pour tous les temps. Inutile de dire qu'ils étaient de nature défavorable, et le plus souvent violente.</w:t>
      </w:r>
    </w:p>
    <w:p>
      <w:pPr>
        <w:pStyle w:val="BodyText"/>
      </w:pPr>
      <w:r>
        <w:t>Il y a une conjonction de ces planètes tous les deux ans, la conjonction tombant dans le signe suivant à chaque occasion ; de sorte qu'en 265 ans elle effectue neuf révolutions et revient presque au même endroit dans le zodiaque.</w:t>
      </w:r>
    </w:p>
    <w:p>
      <w:pPr>
        <w:pStyle w:val="BodyText"/>
      </w:pPr>
      <w:r>
        <w:t>Si nous retraçons la conjonction à travers les années récentes, nous trouvons une uniformité singulière d'effets néfastes affectant les pays gouvernés par le signe de la conjonction.</w:t>
      </w:r>
    </w:p>
    <w:p>
      <w:pPr>
        <w:pStyle w:val="BodyText"/>
      </w:pPr>
      <w:r>
        <w:t>Le Sagittaire gouverne l'Espagne et l'Italie, l'opposition des Gémeaux gouvernant les États-Unis ; le Capricorne gouverne l'Inde, le Verseau gouverne la Russie, les Poissons gouvernent le Portugal, le Bélier gouverne l'Angleterre, le Taureau gouverne l'Irlande, le Cancer gouverne l'Écosse et la Hollande, le Lion gouverne la France, selon les observations anciennes. Retraçons quelques événements récents :</w:t>
      </w:r>
    </w:p>
    <w:p>
      <w:pPr>
        <w:pStyle w:val="BodyText"/>
      </w:pPr>
      <w:r>
        <w:t>1897. Novembre, Mars et Saturne conjoints dans le Sagittaire. Guerre hispano-américaine, 1898. 1899. Décembre, conjonction dans le même signe. Le Roi Humbert d'Italie assassiné, 1900.</w:t>
      </w:r>
    </w:p>
    <w:p>
      <w:pPr>
        <w:pStyle w:val="BodyText"/>
      </w:pPr>
      <w:r>
        <w:t>ÉVÉNEMENTS DE HASARD</w:t>
      </w:r>
    </w:p>
    <w:p>
      <w:pPr>
        <w:pStyle w:val="BodyText"/>
      </w:pPr>
      <w:r>
        <w:t>1901. Décembre, conjonction dans le Capricorne. Agitation Bande-Mataram, 1902. 1903. Décembre, conjonction dans le Verseau. Guerre russo-japonaise, 1904. 1905. Décembre, à nouveau dans le Verseau. Révolte russe, 1906. « Dimanche Rouge », 1906. 1907. Décembre, conjonction dans les Poissons. Assassinat du Roi et du Prince Héritier du Portugal, 1908 ; suivi d'une Révolution. 1909. Décembre, conjonction dans le Bélier. Mort du Roi Édouard VII, 1910. Ascendance démocratique, 1910. 1911. Août, conjonction dans le Taureau. 1913. Août, conjonction dans les Gémeaux.</w:t>
      </w:r>
    </w:p>
    <w:p>
      <w:pPr>
        <w:pStyle w:val="BodyText"/>
      </w:pPr>
      <w:r>
        <w:t>Ce que nous pouvons attendre sera mieux défini par référence aux effets passés de positions similaires. La dernière conjonction dans le Taureau était en 1881. Ce fut l'année des outrages agraires en Irlande, et du meurtre de Burke et Cavendish dans Phoenix Park.</w:t>
      </w:r>
    </w:p>
    <w:p>
      <w:pPr>
        <w:pStyle w:val="BodyText"/>
      </w:pPr>
      <w:r>
        <w:t>En utilisant notre plus grande période de 265 ans, nous trouvons le parallèle suivant :</w:t>
      </w:r>
    </w:p>
    <w:p>
      <w:pPr>
        <w:pStyle w:val="BodyText"/>
      </w:pPr>
      <w:r>
        <w:t>1644. Saturne et Mars dans le Bélier. +265 Marston Moor. Renversement des Royalistes, 1644. 1909. Ascendance démocratique, 1910. Mort du Roi Édouard, 1910.</w:t>
      </w:r>
    </w:p>
    <w:p>
      <w:pPr>
        <w:pStyle w:val="BodyText"/>
      </w:pPr>
      <w:r>
        <w:t>1646. Saturne et Mars dans le Taureau. +265 La Rébellion irlandaise, 1646. 1911. La Protestation irlandaise, 1911.</w:t>
      </w:r>
    </w:p>
    <w:p>
      <w:pPr>
        <w:pStyle w:val="BodyText"/>
      </w:pPr>
      <w:r>
        <w:t>1648. Saturne et Mars dans les Gémeaux. +265 Londres investie par Cromwell, 1648. Le Roi Charles en fuite. La Chambre des Lords abolie, 1648. Le Roi Charles décapité, 1649. 1913.</w:t>
      </w:r>
    </w:p>
    <w:p>
      <w:pPr>
        <w:pStyle w:val="BodyText"/>
      </w:pPr>
      <w:r>
        <w:t>1650. Saturne et Mars dans le Cancer. Grandes Inondations en Hollande, 1650. L'Écosse envahie et réduite par Cromwell, 1650. +265 1915.</w:t>
      </w:r>
    </w:p>
    <w:p>
      <w:pPr>
        <w:pStyle w:val="BodyText"/>
      </w:pPr>
      <w:r>
        <w:t>La question se pose maintenant : quel rapport les périodes planétaires ont-elles avec la numérologie ? Dans un sens général, elles tendent à établir la physionomie de la Nature comme une étude scientifique. Si les puissances qui sont choisissent de nous envoyer des signaux au moyen de phénomènes célestes, pourquoi pas par des chiffres numériques ? Si par des périodes planétaires nous pouvons retracer la périodicité des événements, pourquoi pas par des séquences numériques ?</w:t>
      </w:r>
    </w:p>
    <w:p>
      <w:pPr>
        <w:pStyle w:val="BodyText"/>
      </w:pPr>
      <w:r>
        <w:t>Ce que nous devons retenir, c'est qu'il n'y a pas de hasard dans un univers contrôlé par la loi. Nous devons réduire toutes nos observations à un énoncé qui, s'il n'est pas conforme à quelque loi connue, n'est du moins pas en conflit avec les lois que nous connaissons. Une loi devrait inclure tous les faits. Une théorie devrait être suffisamment élastique pour admettre de nouvelles</w:t>
      </w:r>
    </w:p>
    <w:p>
      <w:pPr>
        <w:pStyle w:val="BodyText"/>
      </w:pPr>
      <w:r>
        <w:t>ÉVÉNEMENTS DE HASARD</w:t>
      </w:r>
    </w:p>
    <w:p>
      <w:pPr>
        <w:pStyle w:val="BodyText"/>
      </w:pPr>
      <w:r>
        <w:t>observations. Une théorie intelligente de l'univers laisse place à une variété d'interprétations.</w:t>
      </w:r>
    </w:p>
    <w:p>
      <w:pPr>
        <w:pStyle w:val="BodyText"/>
      </w:pPr>
      <w:r>
        <w:t>Les Hindous disent que la période de 120 ans est la somme d'une vie humaine. Ptolémée, qui n'avait aucune association avec la pensée hindoue, attribuait les périodes des planètes comme suit : Lune 4 ans, Mercure 10, Vénus 8, Mars 15, Jupiter 12, et Saturne 30, et toutes ces périodes sont comprises dans 120, qui est leur plus petit commun multiple.</w:t>
      </w:r>
    </w:p>
    <w:p>
      <w:pPr>
        <w:pStyle w:val="BodyText"/>
      </w:pPr>
      <w:r>
        <w:t>De cela, nous dérivons une kabbale très intéressante comme suit :</w:t>
      </w:r>
    </w:p>
    <w:p>
      <w:pPr>
        <w:pStyle w:val="BodyText"/>
      </w:pPr>
      <w:r>
        <w:t>Lune 4 ans dans 120 = 30 Saturne Mercure 10 ans dans 120 = 12 Jupiter Vénus 8 ans dans 120 = 15 Mars</w:t>
      </w:r>
    </w:p>
    <w:p>
      <w:pPr>
        <w:pStyle w:val="BodyText"/>
      </w:pPr>
      <w:r>
        <w:t>La Lune et Saturne sont opposés l'un à l'autre par nature, et gouvernent des signes opposés. Mercure et Jupiter sont opposés l'un à l'autre, et gouvernent des signes opposés. Vénus et Mars sont opposés l'un à l'autre, et gouvernent des signes opposés ; le schéma entier étant ainsi symboliquement exprimé :</w:t>
      </w:r>
    </w:p>
    <w:p>
      <w:pPr>
        <w:pStyle w:val="BodyText"/>
      </w:pPr>
      <w:r>
        <w:t>Plan. Signes. Pér. Pér. Signes. Plan.</w:t>
      </w:r>
    </w:p>
    <w:p>
      <w:pPr>
        <w:pStyle w:val="BodyText"/>
      </w:pPr>
      <w:r>
        <w:t>☽ ♋ ♌ ♍ 4 30 ♑ ♒ ♓ ♄ ☿ ♊ ♌ ♍ 10 12 ♐ ♑ ♒ ♃ ♀ ♉ ♊ ♋ 8 15 ♏ ♐ ♑ ♂</w:t>
      </w:r>
    </w:p>
    <w:p>
      <w:pPr>
        <w:pStyle w:val="BodyText"/>
      </w:pPr>
      <w:r>
        <w:t>En dehors de ce schéma se trouve le Soleil, souverain du Lion ♌, avec une période = 1 an = 360°, embrassant 3 fois 120, le symbole de la divinité, ou la Trinité dans l'Unité.</w:t>
      </w:r>
    </w:p>
    <w:p>
      <w:pPr>
        <w:pStyle w:val="BodyText"/>
      </w:pPr>
      <w:r>
        <w:t>La période de Mars multipliée par celle de Vénus = 120 ans. La période de Jupiter multipliée par celle de Mercure = 120 ans. La période de Saturne multipliée par celle de la Lune = 120 ans.</w:t>
      </w:r>
    </w:p>
    <w:p>
      <w:pPr>
        <w:pStyle w:val="BodyText"/>
      </w:pPr>
      <w:r>
        <w:t>En un jour, le Soleil accomplit son circuit apparent du ciel, et avance de 1°, faisant 361°. Cette quantité est 19 × 19, et Ptolémée donne la période du Soleil comme 19 ans. Il est également à observer que le Soleil et la Lune sont conjoints au même point du zodiaque tous les 19 ans. Ainsi, nous voyons qu'il y a une connexion entre la périodicité et le symbolisme des cieux, et entre le symbolisme et la numérologie.</w:t>
      </w:r>
    </w:p>
    <w:p>
      <w:pPr>
        <w:pStyle w:val="Heading1"/>
      </w:pPr>
      <w:r>
        <w:t>CHAPITRE VIII</w:t>
      </w:r>
    </w:p>
    <w:p>
      <w:pPr>
        <w:pStyle w:val="BodyTextFirstParagraph"/>
      </w:pPr>
      <w:r>
        <w:t>RÉDUCTION EN LOI</w:t>
      </w:r>
    </w:p>
    <w:p>
      <w:pPr>
        <w:pStyle w:val="BodyText"/>
      </w:pPr>
      <w:r>
        <w:t>Nous sommes maintenant arrivés au point où il sera opportun de tenter la tâche de réduire ces expériences isolées ou fortuites en loi.</w:t>
      </w:r>
    </w:p>
    <w:p>
      <w:pPr>
        <w:pStyle w:val="BodyText"/>
      </w:pPr>
      <w:r>
        <w:t>Dans ce processus, j'utiliserai trois clés déjà mentionnées dans cet ouvrage, mais pas encore clairement exposées.</w:t>
      </w:r>
    </w:p>
    <w:p>
      <w:pPr>
        <w:pStyle w:val="BodyText"/>
      </w:pPr>
      <w:r>
        <w:t>La première est la clé astrale, la seconde la clé du nom, et la troisième la clé du nombre. Les deux dernières peuvent être commodément traitées ensemble dans un chapitre séparé. Je prendrai d'abord la clé astrale comme étant le fondement du système de symbolisme que je vais utiliser.</w:t>
      </w:r>
    </w:p>
    <w:p>
      <w:pPr>
        <w:pStyle w:val="BodyText"/>
      </w:pPr>
      <w:r>
        <w:t>Le cercle de 24 heures est un symbole naturel correspondant au cercle zodiacal de l'année. Chaque jour, le Soleil se lève, passe le méridien d'un lieu, et se couche à l'horizon ouest, complétant un jour de valeur moyenne 12 heures, la nuit étant de valeur 24 − D. Aux équinoxes, le 21 mars et le 23 septembre, le Soleil se lève à 6 et se couche à 6, le jour étant à la valeur moyenne. Pendant l'été, le jour est plus long et en hiver plus court que la moyenne, selon la latitude du lieu.</w:t>
      </w:r>
    </w:p>
    <w:p>
      <w:pPr>
        <w:pStyle w:val="BodyText"/>
      </w:pPr>
      <w:r>
        <w:t>Le cercle de 24 heures est divisé en jour et</w:t>
      </w:r>
    </w:p>
    <w:p>
      <w:pPr>
        <w:pStyle w:val="BodyText"/>
      </w:pPr>
      <w:r>
        <w:t>RÉDUCTION EN LOI</w:t>
      </w:r>
    </w:p>
    <w:p>
      <w:pPr>
        <w:pStyle w:val="BodyText"/>
      </w:pPr>
      <w:r>
        <w:t>nuit. Le jour de 12 heures (+ ou −) est divisé en 12 parties égales appelées heures planétaires, qui sont chacune de longueur égale, mais plus ou moins de 60 minutes selon la saison de l'année.</w:t>
      </w:r>
    </w:p>
    <w:p>
      <w:pPr>
        <w:pStyle w:val="BodyText"/>
      </w:pPr>
      <w:r>
        <w:t>L'énumération planétaire des heures commence au lever local du soleil, la première heure étant gouvernée par la planète qui donne son nom au jour, ainsi :</w:t>
      </w:r>
    </w:p>
    <w:p>
      <w:pPr>
        <w:pStyle w:val="BodyText"/>
      </w:pPr>
      <w:r>
        <w:t>☉ Soleil gouverne Dimanche. ☽ Lune " Lundi. ♂ Mars " Mardi. ☿ Mercure " Mercredi. ♃ Jupiter " Jeudi. ♀ Vénus " Vendredi. ♄ Saturne " Samedi.</w:t>
      </w:r>
    </w:p>
    <w:p>
      <w:pPr>
        <w:pStyle w:val="BodyText"/>
      </w:pPr>
      <w:r>
        <w:t>Ainsi le Soleil gouvernera la première heure le dimanche, la Lune la première heure après le lever du soleil le lundi, et ainsi de suite. Les autres planètes gouvernent par rotation, comme le montre le tableau suivant des Heures Planétaires :</w:t>
      </w:r>
    </w:p>
    <w:p>
      <w:pPr>
        <w:pStyle w:val="BodyText"/>
      </w:pPr>
      <w:r>
        <w:t>TABLEAU HORAIRE HEURES PLANÉTAIRES</w:t>
      </w:r>
    </w:p>
    <w:p>
      <w:pPr>
        <w:pStyle w:val="BodyText"/>
      </w:pPr>
      <w:r>
        <w:t>1 2 3 4 5 6 7 8 9 10 11 12 Dimanche ☉ ♀ ☿ ☽ ♄ ♃ ♂ ☉ ♀ ☿ ☽ ♄ Lundi ☽ ♄ ♃ ♂ ☉ ♀ ☿ ☽ ♄ ♃ ♂ ☉ Mardi ♂ ☉ ♀ ☿ ☽ ♄ ♃ ♂ ☉ ♀ ☿ ☽ Mercredi ☿ ☽ ♄ ♃ ♂ ☉ ♀ ☿ ☽ ♄ ♃ ♂ Jeudi ♃ ♂ ☉ ♀ ☿ ☽ ♄ ♃ ♂ ☉ ♀ ☿ Vendredi ♀ ☿ ☽ ♄ ♃ ♂ ☉ ♀ ☿ ☽ ♄ ♃ Samedi ♄ ♃ ♂ ☉ ♀ ☿ ☽ ♄ ♃ ♂ ☉ ♀</w:t>
      </w:r>
    </w:p>
    <w:p>
      <w:pPr>
        <w:pStyle w:val="BodyText"/>
      </w:pPr>
      <w:r>
        <w:t>Les heures de nuit commencent à 13 dans la continuation de ce tableau, qui ne donne que les 12 heures diurnes. Si les heures nocturnes du dimanche sont continuées après T 12, on trouvera qu'elles se terminent à 24, et l'heure suivante, étant la première heure après le lever du soleil le lundi, est gouvernée par la Lune.</w:t>
      </w:r>
    </w:p>
    <w:p>
      <w:pPr>
        <w:pStyle w:val="BodyText"/>
      </w:pPr>
      <w:r>
        <w:t>La chose suivante à déterminer est l'heure du lever local du soleil. Une méthode très négligée et tout à fait erronée d'usage courant — par l'intermédiaire d'un prétendu Kabaliste, qui devrait être astronome aussi mais ne l'est pas — consiste à ajouter la longitude ouest de Greenwich au moment du lever du soleil à Greenwich. Ce serait une procédure correcte pour le moment du passage méridien du Soleil si elle était appliquée à l'ascension droite du Soleil ou au moment de son transit apparent à Greenwich ; mais, en ce qui concerne le lever du soleil, elle laisse de côté le facteur important de la différence ascensionnelle due à la latitude du lieu.</w:t>
      </w:r>
    </w:p>
    <w:p>
      <w:pPr>
        <w:pStyle w:val="BodyText"/>
      </w:pPr>
      <w:r>
        <w:t>Le calcul n'est pas difficile, de sorte que je n'hésite pas à l'infliger à mes lecteurs, d'autant qu'ils sont présumés avoir un penchant pour les chiffres :</w:t>
      </w:r>
    </w:p>
    <w:p>
      <w:pPr>
        <w:pStyle w:val="BodyText"/>
      </w:pPr>
      <w:r>
        <w:t>Formule. — Ajouter le log. tan. de la latitude du lieu au log. tan. de la déclinaison du Soleil = le log. sin. de la différence ascensionnelle du Soleil sous ladite latitude.</w:t>
      </w:r>
    </w:p>
    <w:p>
      <w:pPr>
        <w:pStyle w:val="BodyText"/>
      </w:pPr>
      <w:r>
        <w:t>Ajouter cette différence ascensionnelle à 90° lorsque la déclinaison du Soleil est sud, et la soustraire lorsque la déclinaison est nord. Multiplier le résultat par 4, et appeler les degrés minutes, et les minutes appeler secondes. Le résultat sera le temps avant midi auquel le lever du soleil s'est produit localement. Il y a, bien sûr, une petite différence secondaire due à la variation</w:t>
      </w:r>
    </w:p>
    <w:p>
      <w:pPr>
        <w:pStyle w:val="BodyText"/>
      </w:pPr>
      <w:r>
        <w:t>RÉDUCTION EN LOI</w:t>
      </w:r>
    </w:p>
    <w:p>
      <w:pPr>
        <w:pStyle w:val="BodyText"/>
      </w:pPr>
      <w:r>
        <w:t>de la déclinaison, mais elle est tout à fait négligeable si la déclinaison est prise pour 6 h du matin chaque jour.</w:t>
      </w:r>
    </w:p>
    <w:p>
      <w:pPr>
        <w:pStyle w:val="BodyText"/>
      </w:pPr>
      <w:r>
        <w:t>Exemple. — Heure du lever du soleil, 30 avril 1911, à Greenwich. Déclinaison du Soleil d'après l'Éphéméride à 6 h du matin :</w:t>
      </w:r>
    </w:p>
    <w:p>
      <w:pPr>
        <w:pStyle w:val="BodyText"/>
      </w:pPr>
      <w:r>
        <w:t>Déclinaison du Soleil 14° 26' N. Latitude de Greenwich 51° 28' N.</w:t>
      </w:r>
    </w:p>
    <w:p>
      <w:pPr>
        <w:pStyle w:val="BodyText"/>
      </w:pPr>
      <w:r>
        <w:t>Alors tan. log. 14° 26' 9,41057 ,, 51° 28' 0,09888 + ,, = sin. ,, 18° 51' 9,50945 90° 0' Ajouter 108° 51' Multiplier par 4 435m 24s = 7h 15m 24s Soustraire de 12 Heure moyenne du lever du soleil = 4h 44m 36s</w:t>
      </w:r>
    </w:p>
    <w:p>
      <w:pPr>
        <w:pStyle w:val="BodyText"/>
      </w:pPr>
      <w:r>
        <w:t>Mais, en se référant à l'almanach, on verra que le Soleil est en avance sur l'horloge de 2m 44s, c'est-à-dire que le Soleil a passé le méridien près de 3 minutes avant que l'horloge n'indique midi. Par conséquent,</w:t>
      </w:r>
    </w:p>
    <w:p>
      <w:pPr>
        <w:pStyle w:val="BodyText"/>
      </w:pPr>
      <w:r>
        <w:t>De 4h 44m 36s Soustraire 2m 44s Reste 4h 41m 52s</w:t>
      </w:r>
    </w:p>
    <w:p>
      <w:pPr>
        <w:pStyle w:val="BodyText"/>
      </w:pPr>
      <w:r>
        <w:t>reste l'heure moyenne de Greenwich du lever du soleil. Les astronomes corrigent encore cette quantité par l'aberration, la parallaxe et la nutation ; mais nous ne sommes pas concernés par celles-ci dans le présent exemple.</w:t>
      </w:r>
    </w:p>
    <w:p>
      <w:pPr>
        <w:pStyle w:val="BodyText"/>
      </w:pPr>
      <w:r>
        <w:t>Maintenant, trouvons le lever du soleil à Liverpool le même</w:t>
      </w:r>
    </w:p>
    <w:p>
      <w:pPr>
        <w:pStyle w:val="BodyText"/>
      </w:pPr>
      <w:r>
        <w:t>RÉDUCTION EN LOI</w:t>
      </w:r>
    </w:p>
    <w:p>
      <w:pPr>
        <w:pStyle w:val="BodyText"/>
      </w:pPr>
      <w:r>
        <w:t>jour, la latitude du lieu étant 53° 25', et la déclinaison du Soleil comme précédemment.</w:t>
      </w:r>
    </w:p>
    <w:p>
      <w:pPr>
        <w:pStyle w:val="BodyText"/>
      </w:pPr>
      <w:r>
        <w:t>Log. tan. 53° 25' 0,12947 ,, 14° 26' 9,41057 ,, À sine 20° 17' 9,54004 90° 0' Ajouter 20° 17' Mult. 110° 17' 441m 08s = 7h 21m 08s Soustraire de 12 4h 38m 52s</w:t>
      </w:r>
    </w:p>
    <w:p>
      <w:pPr>
        <w:pStyle w:val="BodyText"/>
      </w:pPr>
      <w:r>
        <w:t>Nous avons déjà trouvé que la différence ascensionnelle pour Londres était le 30 avril de 18° 51', et pour Liverpool elle est de 20° 17'. La différence de 1° 26' multipliée par 4 donne 5m 44s comme la différence due à la latitude seulement, de sorte que, si le lieu était sur le même méridien que Londres, le Soleil se lèverait presque 6m plus tôt qu'à Londres. Mais Liverpool est à 12m 16s Ouest de Londres, et ainsi nous avons :</w:t>
      </w:r>
    </w:p>
    <w:p>
      <w:pPr>
        <w:pStyle w:val="BodyText"/>
      </w:pPr>
      <w:r>
        <w:t>+12m 16s − 6m 32s + 5m 44s à ajouter à l'heure moyenne de Greenwich du lever du soleil, qui est trouvée, dans sa valeur corrigée donnée dans l'almanach, être = 4h 37m du matin. Alors : Lever du soleil, Londres 4h 37m du matin. Ajouter équation Liverpool +7m Temps du lever du soleil à Liverpool 4h 44m</w:t>
      </w:r>
    </w:p>
    <w:p>
      <w:pPr>
        <w:pStyle w:val="BodyText"/>
      </w:pPr>
      <w:r>
        <w:t>ce qui est une chose très différente du simple ajout de la longitude Ouest au temps du lever du soleil à Greenwich, tel que donné par l'auteur de The Mysteries of Sound and Number, ainsi :</w:t>
      </w:r>
    </w:p>
    <w:p>
      <w:pPr>
        <w:pStyle w:val="BodyText"/>
      </w:pPr>
      <w:r>
        <w:t>D'après l'almanach, 4h 37m du matin. Liverpool Ouest, 12m 4h 49m</w:t>
      </w:r>
    </w:p>
    <w:p>
      <w:pPr>
        <w:pStyle w:val="BodyText"/>
      </w:pPr>
      <w:r>
        <w:t>Il s'ensuit naturellement qu'un système qui exige que le temps d'un événement soit connu à 4 minutes près doit dans ces circonstances se révéler une éclatante faillite, et nécessiter toute une manipulation des valeurs phonétiques pour s'accommoder (après l'événement) aux faits.</w:t>
      </w:r>
    </w:p>
    <w:p>
      <w:pPr>
        <w:pStyle w:val="BodyText"/>
      </w:pPr>
      <w:r>
        <w:t>Le point de vue du Kabaliste est que les divisions du temps devraient être naturelles et non artificielles, et que les valeurs phonétiques devraient être constantes.</w:t>
      </w:r>
    </w:p>
    <w:p>
      <w:pPr>
        <w:pStyle w:val="BodyText"/>
      </w:pPr>
      <w:r>
        <w:t>Nous avons trouvé le commencement de notre jour naturel au lever du soleil. Trouvons maintenant la longueur du jour :</w:t>
      </w:r>
    </w:p>
    <w:p>
      <w:pPr>
        <w:pStyle w:val="BodyText"/>
      </w:pPr>
      <w:r>
        <w:t>Heure du lever du soleil 4h 39m 52s Soustrait de 12 0 0 7h 20m 08s Multiplié par 2 Longueur du jour 14h 40m 16s</w:t>
      </w:r>
    </w:p>
    <w:p>
      <w:pPr>
        <w:pStyle w:val="BodyText"/>
      </w:pPr>
      <w:r>
        <w:t>Une règle facile est de multiplier l'heure du lever du soleil par 2, et cela donnera la longueur de la nuit, qui, soustraite de 24 heures, donne la longueur du jour, qui est le double de l'heure du coucher du soleil. Ainsi —</w:t>
      </w:r>
    </w:p>
    <w:p>
      <w:pPr>
        <w:pStyle w:val="BodyText"/>
      </w:pPr>
      <w:r>
        <w:t>RÉDUCTION EN LOI</w:t>
      </w:r>
    </w:p>
    <w:p>
      <w:pPr>
        <w:pStyle w:val="BodyText"/>
      </w:pPr>
      <w:r>
        <w:t>Lever du soleil à 4h 39m 52s Longueur de la nuit = 9h 19m 44s De 24 0 0 Longueur du jour 14h 40m 16s</w:t>
      </w:r>
    </w:p>
    <w:p>
      <w:pPr>
        <w:pStyle w:val="BodyText"/>
      </w:pPr>
      <w:r>
        <w:t>Et 7h 20m 08s, l'heure du coucher du soleil, × 2 = 14h 40m 16s, comme précédemment.</w:t>
      </w:r>
    </w:p>
    <w:p>
      <w:pPr>
        <w:pStyle w:val="BodyText"/>
      </w:pPr>
      <w:r>
        <w:t>Diviser la longueur du jour par 12 pour obtenir la durée de chaque heure planétaire de ce jour. Comme 14h 40m 16s ÷ 12 = 1h 13m 21s.</w:t>
      </w:r>
    </w:p>
    <w:p>
      <w:pPr>
        <w:pStyle w:val="BodyText"/>
      </w:pPr>
      <w:r>
        <w:t>Cette quantité, ajoutée successivement à l'heure du lever du soleil, donnera le début des 12 heures planétaires.</w:t>
      </w:r>
    </w:p>
    <w:p>
      <w:pPr>
        <w:pStyle w:val="BodyText"/>
      </w:pPr>
      <w:r>
        <w:t>Ainsi, pour le jour donné, nous avons —</w:t>
      </w:r>
    </w:p>
    <w:p>
      <w:pPr>
        <w:pStyle w:val="BodyText"/>
      </w:pPr>
      <w:r>
        <w:t>COMMENCEMENTS DES HEURES Dimanche, 30 avril 1911</w:t>
      </w:r>
    </w:p>
    <w:p>
      <w:pPr>
        <w:pStyle w:val="BodyText"/>
      </w:pPr>
      <w:r>
        <w:t>1. ☉ 4h 39m 52s du matin. 7. ♄ 1h 13m 21s du soir. 2. ♀ 5h 53m 13s 8. ♃ 2h 26m 42s 3. ☿ 7h 6m 34s 9. ♂ 3h 40m 3s 4. ☽ 8h 19m 56s 10. ☉ 4h 53m 25s 5. ♄ 9h 33m 17s 11. ♀ 6h 6m 46s 6. ♃ 10h 46m 38s 12. ☿ 7h 20m 08s — Nuit commence.</w:t>
      </w:r>
    </w:p>
    <w:p>
      <w:pPr>
        <w:pStyle w:val="BodyText"/>
      </w:pPr>
      <w:r>
        <w:t>On verra qu'il y a 6 heures planétaires du lever du soleil à midi, et 6 de midi au coucher du soleil. Les premières sont positives, et les dernières négatives. Dans la présente démonstration, nous sommes concernés par la dernière partie du jour pendant les heures négatives.</w:t>
      </w:r>
    </w:p>
    <w:p>
      <w:pPr>
        <w:pStyle w:val="BodyText"/>
      </w:pPr>
      <w:r>
        <w:t>Les nombres planétaires ont déjà été donnés, et le dimanche en question ils gouvernent comme suit :</w:t>
      </w:r>
    </w:p>
    <w:p>
      <w:pPr>
        <w:pStyle w:val="BodyText"/>
      </w:pPr>
      <w:r>
        <w:t>DIMANCHE Matin Après-midi 1☉ 1 positif. 7♄ 8 2♀ 6 8♃ 3 3☿ 5 9♂ 9 4☽ 7 10☉ 4 négatif. 5♄ 8 11♀ 6 6♃ 3 12☿ 5</w:t>
      </w:r>
    </w:p>
    <w:p>
      <w:pPr>
        <w:pStyle w:val="BodyText"/>
      </w:pPr>
      <w:r>
        <w:t>Cela signifie que pendant l'après-midi du dimanche, la première heure est gouvernée par ♄, dont le nombre est 8, mais comme c'est une heure négative, elle est représentée par ... négatif.</w:t>
      </w:r>
    </w:p>
    <w:p>
      <w:pPr>
        <w:pStyle w:val="BodyText"/>
      </w:pPr>
      <w:r>
        <w:t>Ainsi :</w:t>
      </w:r>
    </w:p>
    <w:p>
      <w:pPr>
        <w:pStyle w:val="BodyText"/>
      </w:pPr>
      <w:r>
        <w:t>☉ 4 = 5 ♀ 6 = 9 ☿ 5 = 9 ☽ 7 = 3 ♄ 8 = 9 ♃ 3 = 6</w:t>
      </w:r>
    </w:p>
    <w:p>
      <w:pPr>
        <w:pStyle w:val="BodyText"/>
      </w:pPr>
      <w:r>
        <w:t>Ainsi nous voyons que les valeurs positives et négatives de toutes les planètes s'additionnent à une somme dont la valeur unitaire est 6 ou 9, d'où nous avons la valeur kabalistique 6 + 9 = 15, c'est-à-dire les deux aspects (mâle et femelle, positif et négatif) des Puissances Septuples.</w:t>
      </w:r>
    </w:p>
    <w:p>
      <w:pPr>
        <w:pStyle w:val="BodyText"/>
      </w:pPr>
      <w:r>
        <w:t>SUBDIVISIONS</w:t>
      </w:r>
    </w:p>
    <w:p>
      <w:pPr>
        <w:pStyle w:val="BodyText"/>
      </w:pPr>
      <w:r>
        <w:t>Nous avons obtenu la longueur du jour naturel, et aussi celle des heures planétaires. Nous devons maintenant subdiviser l'heure en 7 parties égales</w:t>
      </w:r>
    </w:p>
    <w:p>
      <w:pPr>
        <w:pStyle w:val="BodyText"/>
      </w:pPr>
      <w:r>
        <w:t>RÉDUCTION EN LOI</w:t>
      </w:r>
    </w:p>
    <w:p>
      <w:pPr>
        <w:pStyle w:val="BodyText"/>
      </w:pPr>
      <w:r>
        <w:t>aussi exactement que possible, donnant à chaque partie une règle successive, et donc une valeur numérique. On</w:t>
      </w:r>
    </w:p>
    <w:p>
      <w:pPr>
        <w:pStyle w:val="BodyText"/>
      </w:pPr>
      <w:r>
        <w:t>verra alors que chaque section produit un événement qui est en harmonie avec sa nature.</w:t>
      </w:r>
    </w:p>
    <w:p>
      <w:pPr>
        <w:pStyle w:val="BodyText"/>
      </w:pPr>
      <w:r>
        <w:t>À cette fin, prenons les heures négatives dans l'après-midi du mardi, le 26 avril 1910. Le temps de midi au coucher du soleil est de 7h 11m. Divisons cela par 6 et obtenons 1h 11m 50s pour la longueur de chaque heure planétaire de l'après-midi.</w:t>
      </w:r>
    </w:p>
    <w:p>
      <w:pPr>
        <w:pStyle w:val="BodyText"/>
      </w:pPr>
      <w:r>
        <w:t>Cette quantité doit maintenant être divisée par 7 afin d'obtenir la subdivision planétaire de l'heure. Cela s'élève à environ 10m 16s.</w:t>
      </w:r>
    </w:p>
    <w:p>
      <w:pPr>
        <w:pStyle w:val="BodyText"/>
      </w:pPr>
      <w:r>
        <w:t>Nous sommes maintenant en mesure de construire un tableau comme suit :</w:t>
      </w:r>
    </w:p>
    <w:p>
      <w:pPr>
        <w:pStyle w:val="BodyText"/>
      </w:pPr>
      <w:r>
        <w:t>HEURES NÉGATIVES Commencement des heures le mardi, 26 avril 1910.</w:t>
      </w:r>
    </w:p>
    <w:p>
      <w:pPr>
        <w:pStyle w:val="BodyText"/>
      </w:pPr>
      <w:r>
        <w:t>Mardi, 26 avril 1910. Coucher du soleil 7h 11m. Hor. 1h 11m 50s. Div. 10m 16s.</w:t>
      </w:r>
    </w:p>
    <w:p>
      <w:pPr>
        <w:pStyle w:val="BodyText"/>
      </w:pPr>
      <w:r>
        <w:t>H. M. S. H. M. S. H. M. S. Hor. ♀ 0 0 0 Hor. ♄ 1 11 50 Hor. ♂ 2 23 40 0 10 16 1 22 6 2 33 56 0 20 32 1 32 22 2 44 12 0 30 48 1 42 38 2 54 28 0 41 4 1 52 54 3 4 44 0 51 20 2 3 10 3 15 0 1 1 36 2 13 26 3 25 16</w:t>
      </w:r>
    </w:p>
    <w:p>
      <w:pPr>
        <w:pStyle w:val="BodyText"/>
      </w:pPr>
      <w:r>
        <w:t>Hor. ☉ 3 35 30 Hor. ♀ 4 47 20 3 45 46 4 57 36 3 56 2 5 7 52 4 6 18 5 18 8 4 16 34 5 28 24 4 26 50 5 38 40 4 37 6 5 48 56</w:t>
      </w:r>
    </w:p>
    <w:p>
      <w:pPr>
        <w:pStyle w:val="BodyText"/>
      </w:pPr>
      <w:r>
        <w:t>En soumettant cette question des valeurs numériques à l'épreuve, nous devons avoir recours aux noms. À la date ci-dessus, il y avait des courses à Newmarket,</w:t>
      </w:r>
    </w:p>
    <w:p>
      <w:pPr>
        <w:pStyle w:val="BodyText"/>
      </w:pPr>
      <w:r>
        <w:t>RÉDUCTION EN LOI</w:t>
      </w:r>
    </w:p>
    <w:p>
      <w:pPr>
        <w:pStyle w:val="BodyText"/>
      </w:pPr>
      <w:r>
        <w:t>et les noms des gagnants des diverses courses étaient les suivants :</w:t>
      </w:r>
    </w:p>
    <w:p>
      <w:pPr>
        <w:pStyle w:val="BodyText"/>
      </w:pPr>
      <w:r>
        <w:t>2.0 Boabdil. 2.30 Brillante. 3.0 Castellane. 3.30 Ulster King. 4.0 Paltry. 4.30 Grain. 5.0 Glacier.</w:t>
      </w:r>
    </w:p>
    <w:p>
      <w:pPr>
        <w:pStyle w:val="BodyText"/>
      </w:pPr>
      <w:r>
        <w:t>La période de 1.53 à 2.3 de l'après-midi est gouvernée par la ☽. L'heure étant négative, nous consultons le signe dans lequel la Lune est placée ce jour-là, et trouvons par l'almanach qu'il est ♏ Scorpion, gouverné par Mars, dont le nombre est 9.</w:t>
      </w:r>
    </w:p>
    <w:p>
      <w:pPr>
        <w:pStyle w:val="BodyText"/>
      </w:pPr>
      <w:r>
        <w:t>Boabdil = 261243 = 18 = 9.</w:t>
      </w:r>
    </w:p>
    <w:p>
      <w:pPr>
        <w:pStyle w:val="BodyText"/>
      </w:pPr>
      <w:r>
        <w:t>La période de 2.24 à 2.34 est gouvernée par le Soleil, dont le nombre négatif est 8.</w:t>
      </w:r>
    </w:p>
    <w:p>
      <w:pPr>
        <w:pStyle w:val="BodyText"/>
      </w:pPr>
      <w:r>
        <w:t>Brillante = 223154 = 17 = 8.</w:t>
      </w:r>
    </w:p>
    <w:p>
      <w:pPr>
        <w:pStyle w:val="BodyText"/>
      </w:pPr>
      <w:r>
        <w:t>La période de 2.54 à 3.5 est gouvernée par la ☽ dans le Scorpion = 9, ou négatif 5.</w:t>
      </w:r>
    </w:p>
    <w:p>
      <w:pPr>
        <w:pStyle w:val="BodyText"/>
      </w:pPr>
      <w:r>
        <w:t>Castellane = 21641315 = 23 = 5.</w:t>
      </w:r>
    </w:p>
    <w:p>
      <w:pPr>
        <w:pStyle w:val="BodyText"/>
      </w:pPr>
      <w:r>
        <w:t>La période de 3.25 à 3.35 est gouvernée par Mars, positif 9.</w:t>
      </w:r>
    </w:p>
    <w:p>
      <w:pPr>
        <w:pStyle w:val="BodyText"/>
      </w:pPr>
      <w:r>
        <w:t>Ulster King = 236412252 = 27 = 9.</w:t>
      </w:r>
    </w:p>
    <w:p>
      <w:pPr>
        <w:pStyle w:val="BodyText"/>
      </w:pPr>
      <w:r>
        <w:t>La période de 3.56 à 4.6 est gouvernée par ☽, négatif 2.</w:t>
      </w:r>
    </w:p>
    <w:p>
      <w:pPr>
        <w:pStyle w:val="BodyText"/>
      </w:pPr>
      <w:r>
        <w:t>Paltry = 823421 = 20 = 2.</w:t>
      </w:r>
    </w:p>
    <w:p>
      <w:pPr>
        <w:pStyle w:val="BodyText"/>
      </w:pPr>
      <w:r>
        <w:t>La période de 4.27 à 4.37 est gouvernée par ♂.</w:t>
      </w:r>
    </w:p>
    <w:p>
      <w:pPr>
        <w:pStyle w:val="BodyText"/>
      </w:pPr>
      <w:r>
        <w:t>Grain = 2215 = 10 = 1.</w:t>
      </w:r>
    </w:p>
    <w:p>
      <w:pPr>
        <w:pStyle w:val="BodyText"/>
      </w:pPr>
      <w:r>
        <w:t>C'est une première exception. La période de 4.58 à 5.8 est gouvernée par la Lune en ♏ = 9, ou négatif 5.</w:t>
      </w:r>
    </w:p>
    <w:p>
      <w:pPr>
        <w:pStyle w:val="BodyText"/>
      </w:pPr>
      <w:r>
        <w:t>Glacier = 23162 = 14 = 5.</w:t>
      </w:r>
    </w:p>
    <w:p>
      <w:pPr>
        <w:pStyle w:val="BodyText"/>
      </w:pPr>
      <w:r>
        <w:t>Mais cela peut être considéré comme fortuit ou peut-être</w:t>
      </w:r>
    </w:p>
    <w:p>
      <w:pPr>
        <w:pStyle w:val="BodyText"/>
      </w:pPr>
      <w:r>
        <w:t>RÉDUCTION EN LOI</w:t>
      </w:r>
    </w:p>
    <w:p>
      <w:pPr>
        <w:pStyle w:val="BodyText"/>
      </w:pPr>
      <w:r>
        <w:t>forcé. Regardons donc le jour suivant, le 27 avril, où les gagnants étaient les suivants :</w:t>
      </w:r>
    </w:p>
    <w:p>
      <w:pPr>
        <w:pStyle w:val="BodyText"/>
      </w:pPr>
      <w:r>
        <w:t>2.0 Betsy Jane Période ☿ 2.30 Desespoir " ☽ 3.10 Neil Gow " ☉ 3.45 Lady Frivoles " ♄ 4.15 Orné " ☉ 4.45 Acunha " ☽</w:t>
      </w:r>
    </w:p>
    <w:p>
      <w:pPr>
        <w:pStyle w:val="BodyText"/>
      </w:pPr>
      <w:r>
        <w:t>La ☽ était maintenant dans le Sagittaire = Jupiter = 3 positif, 6 négatif.</w:t>
      </w:r>
    </w:p>
    <w:p>
      <w:pPr>
        <w:pStyle w:val="BodyText"/>
      </w:pPr>
      <w:r>
        <w:t>Betsy Jane = 21461315 = 23 = 5, gagna dans la période de Mars négatif 5. Desespoir = 41616822 = 30 = 3, gagna dans la période de la Lune avec la Lune dans le signe de Jupiter = 3. Neil Gow = 51322 = 13 = 4, gagna dans la période du Soleil négatif. Lady Frivoles = 314182637 = 35 = 8, gagna dans la période de Saturne. Orné = 2251 = 10 = 1, gagna dans la période du Soleil. Acunha = 12651 = 15 = 6, gagna dans la période de la Lune en 3 ou négatif 6.</w:t>
      </w:r>
    </w:p>
    <w:p>
      <w:pPr>
        <w:pStyle w:val="BodyText"/>
      </w:pPr>
      <w:r>
        <w:t>Ce n'est pas mon propos ici de formuler un système de courses, mais simplement de démontrer la valeur des sons, leur relation avec les nombres, et la connexion des deux avec des périodes planétaires symboliques, qui relie toute la matière en un seul concept, à savoir :</w:t>
      </w:r>
    </w:p>
    <w:p>
      <w:pPr>
        <w:pStyle w:val="BodyText"/>
      </w:pPr>
      <w:r>
        <w:t>Le cercle = l'infini ou zéro, puisque tous les cercles sont égaux les uns aux autres et convergent au point central.</w:t>
      </w:r>
    </w:p>
    <w:p>
      <w:pPr>
        <w:pStyle w:val="BodyText"/>
      </w:pPr>
      <w:r>
        <w:t>Nous pouvons maintenant passer à une considération d'autres kabbales.</w:t>
      </w:r>
    </w:p>
    <w:p>
      <w:pPr>
        <w:pStyle w:val="Heading1"/>
      </w:pPr>
      <w:r>
        <w:t>CHAPITRE IX</w:t>
      </w:r>
    </w:p>
    <w:p>
      <w:pPr>
        <w:pStyle w:val="BodyTextFirstParagraph"/>
      </w:pPr>
      <w:r>
        <w:t>NOMBRE ET AUTOMATISME</w:t>
      </w:r>
    </w:p>
    <w:p>
      <w:pPr>
        <w:pStyle w:val="BodyText"/>
      </w:pPr>
      <w:r>
        <w:t>IL existe une grande variété de kabbales ;</w:t>
      </w:r>
    </w:p>
    <w:p>
      <w:pPr>
        <w:pStyle w:val="BodyText"/>
      </w:pPr>
      <w:r>
        <w:t>mais la plupart d'entre elles sont tombées en désuétude, en raison, sans doute, de la disposition générale à se fier entièrement à la faculté rationnelle, ou à ce que l'on appelle le jugement de bon sens des choses. C'est sans doute tout ce qui reste à l'homme moyen, puisque l'intuition a été émoussée par une dépendance constante envers les phénomènes extérieurs, et que la faculté instinctive ou automatique a été laissée en arrière dans le processus de l'évolution. Mais, comme nous l'avons vu au cours de notre démonstration, l'âme de l'homme (le principe luni-solaire) gravite entre l'animal et le divin, entre l'instinct et l'intuition. La faculté automatique à l'œuvre dans le domaine des sens est appelée instinct, tandis que ses opérations dans le domaine de l'intellect sont reconnues comme intuition. La divination, qui dépend si largement de cette faculté, est universellement associée au symbolisme des nombres. Un tel système peut être cité ici. Tout le monde connaît la formule magique appelée Abracadabra, que certains dérivent de αβραξας, l'illimité ou l'éternel, mais que je pense pouvoir définir avec plus de raison comme le mot créateur. La forme qu'elle prend est celle d'un triangle inversé, d'un rectangle, ou d'un double triangle équilatéral. Les deux formes sont présentées ici :</w:t>
      </w:r>
    </w:p>
    <w:p>
      <w:pPr>
        <w:pStyle w:val="BodyText"/>
      </w:pPr>
      <w:r>
        <w:t>ABRACADABRA ABRACADABR ABRACADAB ABRACADA ABRACAD ABRACA ABRAC ABRA ABR AB A</w:t>
      </w:r>
    </w:p>
    <w:p>
      <w:pPr>
        <w:pStyle w:val="BodyText"/>
      </w:pPr>
      <w:r>
        <w:t>ABRACADABRA BRACADABR RACADAB ACADA CAD A CAD ACADA RACADAB BRACADABR ABRACADABRA</w:t>
      </w:r>
    </w:p>
    <w:p>
      <w:pPr>
        <w:pStyle w:val="BodyText"/>
      </w:pPr>
      <w:r>
        <w:t>À partir de ce paradigme, les numérologues inventèrent un schéma de divination qui prend cette forme : Une question étant posée en autant de mots qu'il est convenable pour son expression, le nombre des mots est compté et inscrit ; et ce chiffre est suivi du nombre de lettres dans chacun des mots. Les chiffres de cette ligne sont ensuite successivement additionnés, le premier avec le second, le second avec le troisième, le troisième avec le quatrième, et ainsi de suite jusqu'à ce qu'ils aient été appariés et additionnés, l'un avec l'autre. La somme, réduite de 9 chaque fois qu'elle dépasse ce montant, est inscrite en dessous, de manière à former une seconde ligne de chiffres. Ceux-ci sont ensuite traités de la même manière, par appariement successif et addition, et une troisième ligne est produite. Chaque ligne successive ayant un chiffre de moins que celle au-dessus d'elle, il s'ensuit que le processus aboutit finalement à un chiffre unique. C'est ce chiffre qui est traité dans la divination. Le nombre est référé à son équivalent planétaire et l'interprétation en est faite en accord avec la nature de la question. Une seule illustration suffira sans doute. Une personne demande : « Obtiendrai-je mon désir ? » Il y a 5 mots dans cette phrase, donc le chiffre 5 est inscrit. « Obtiendrai-je » contient 13 lettres, « mon » 3, « désir » 5. Puis la première ligne se présente ainsi : 5135, et la kabbale, une fois achevée, sera comme suit :</w:t>
      </w:r>
    </w:p>
    <w:p>
      <w:pPr>
        <w:pStyle w:val="BodyText"/>
      </w:pPr>
      <w:r>
        <w:t>5135 648 13 4</w:t>
      </w:r>
    </w:p>
    <w:p>
      <w:pPr>
        <w:pStyle w:val="BodyText"/>
      </w:pPr>
      <w:r>
        <w:t>Ici, le chiffre résultant est 4, qui est le nombre de Vénus, et en référence à la question il se lit : « Paix, plaisir et satisfaction ; l'obtention viendra par des moyens paisibles et harmonieux. »</w:t>
      </w:r>
    </w:p>
    <w:p>
      <w:pPr>
        <w:pStyle w:val="BodyText"/>
      </w:pPr>
      <w:r>
        <w:t>Une variante de cette kabbale est la suivante : Le chiffre résultant étant un nombre pair, le triangle est parcouru le long du côté droit et de la ligne supérieure pour trouver trois autres nombres pairs, qui sont extraits dans l'ordre où ils apparaissent. Mais si le résultat est impair, alors le côté gauche et le sommet sont parcourus pour trouver trois autres nombres impairs. Ceux-ci, une fois trouvés, sont inscrits avec le résultat obtenu en premier, et le tout est ensuite additionné. La somme est alors divisée par 9, et le reste est le nombre à partir duquel l'augure est tiré. Ainsi, dans l'exemple donné, le résultat étant 4, un nombre pair, le côté droit du triangle de chiffres en donne trois autres, à savoir : 4, 6, 8, tous pairs. Alors 4+4+6+8=22=4, à partir duquel l'augure serait tiré et une interprétation faite en termes de Vénus en relation avec la question.</w:t>
      </w:r>
    </w:p>
    <w:p>
      <w:pPr>
        <w:pStyle w:val="BodyText"/>
      </w:pPr>
      <w:r>
        <w:t>Ici, il convient de remarquer que la divination doit toujours être effectuée par une méthode qui a été préalablement déterminée, car les nombres ne signifient rien par eux-mêmes. Ils acquièrent leur signification par les associations que nous leur attachons dans notre pensée, et en ce sens seulement ils sont symboliques, c'est-à-dire par association ou par emploi. Si donc la Nature emploie un symbolisme numérique, nous pouvons conformément employer certains nombres comme symboles, et en effet tous les nombres, par référence à leurs composants ou à leurs valeurs unitaires. La méthode employée est donc importante, car il serait déraisonnable d'utiliser une méthode pour dériver notre symbole, et une autre pour son interprétation. Décidez donc de la méthode de divination que vous avez l'intention d'employer, et utilisez cette méthode à la fois dans le dénombrement et l'interprétation de votre question. La Nature utilise un symbolisme qui est totalement incompréhensible pour la grande majorité des gens, et ce fait semble soutenir l'argument selon lequel les nombres ont une signification indépendante de notre reconnaissance de celle-ci. Ceci, à première vue, peut paraître contradictoire avec ce que je viens de dire concernant la signification des nombres ; mais j'ai parlé d'eux comme de symboles, et ils apparaissent comme symboles seulement lorsque nous avons appris leur véritable signification et commençons à les employer comme expressions de relations quantitatives. La Nature existe tout à fait indépendamment de notre conscience individuelle, comme l'histoire naturelle nous en informera, mais nous ne pouvons pas exister en tant qu'individus indépendamment de la conscience de la Nature. Par conséquent, rien de notre pensée ou de notre expérience n'est en dehors de l'expression naturelle. Il est donc entièrement symbolique, et nos meilleures divinations sont celles qui sont dérivées d'un strict respect du langage et du figuralisme de la Nature. Quand j'ai dit que la Nature utilise un symbolisme, et qu'elle a conscience de nous en tant qu'individus, je l'ai considérée médiatement comme l'expression de l'Intelligence Divine. C'est en réalité la Divinité, qui est consciente en et à travers la Nature, comme l'homme est conscient en et à travers son corps. Les mouvements célestes font partie du symbolisme que nous considérons ; chacune des planètes est un symbole de quelque centre focal spécial de force déifique. Les Lunes sont des symboles, et les comètes aussi. Le Soleil a été utilisé par nous comme un symbole du Pouvoir déifique depuis des âges. Il est probablement ainsi utilisé à travers les humanités de tous ses satellites. C'est la première et la plus grande révélation de Dieu à l'homme. Mais Saturne et Jupiter, et tous les corps du système, existent et remplissent leurs fonctions, et symbolisent les différents aspects et quantités de l'Un, tout à fait indépendamment de la conscience et de la compréhension du rustre moyen. Par conséquent, nous disons que la Nature est un symbole, et qu'elle acquiert une signification pour nous seulement lorsque nous la comprenons. Son langage étant compris, nous pouvons l'employer, interprétant ses passages obscurs à l'aide des quelques phrases dont nous sommes sûrs. Si le cosmos n'avait pas de lois, si les planètes se déplaçaient sur des orbites mélangées à leur gré et à des vitesses variables indépendamment de leurs distances mutuelles, leurs nombres cesseraient d'avoir une base ou une signification et 2 x 2 = 9 serait aussi vrai que 2+2=4. Il a été suggéré que probablement le système décimal de numération a été universellement adopté parce que quand un homme avait compté jusqu'à dix, il n'avait plus de « doigts » sur lesquels compter. Ceci peut être vrai, l'est probablement ; mais cela ne résout pas pour nous le problème de savoir pourquoi l'homme avait dix doigts, ou, bien qu'un freak puisse être pourvu de douze, la Nature revient à la base décimale aussi rapidement que possible, comme si elle était désireuse de corriger une erreur. Et il est dit, aussi, qu'il ne peut y avoir plus de dix chiffres, parce que l'unité, 1, et zéro, 0, commencent et terminent l'expression de la Divinité ; et combinés ils sont φ, la source de toutes choses et la fin de toutes, l'alpha, A, et l'oméga, Ω, unis comme ☥, le symbole de la palingénésie. Mais il en va de même pour toutes les autres paires, comme 2 et 8=10, 3 et 7=10, 4 et 6=10, car 1 et 9 sont les mêmes que 1 et 0. En effet, nous trouvons seulement 5 laissé de côté, non apparié et sans relation ; et 5 est le symbole de Mercure, le principe intelligent dans l'homme qui se tient au milieu de l'univers et connaît ce qui est au-dessus et ce qui est au-dessous. Le secret des nombres est ouvert à quiconque utilise ses cinq sens, et réfléchit aux relations quantitatives des choses perçues par les sens. Nous sommes autant sujets aux lois des sens qu'à celles de la pensée. Notre dénombrement n'est pas plus arbitraire que nos perceptions de la couleur ou du son. Certaines combinaisons de couleur et de son satisfont le sens, tandis que d'autres, au contraire, l'offensent. Mais qu'en est-il des standards barbares ? Ne pointent-ils pas le fait que le nôtre est un sens cultivé ? Ils le font ; et par cette culture nous n'entendons rien d'autre que l'harmonisation de nos propres sens avec un standard de perception plus élevé — c'est-à-dire, des relations plus étroites avec l'âme des choses. Si nous avons des perceptions plus fines de l'harmonie, c'est parce que nous avons des perceptions mentales plus fines des harmonies de la Nature. Avant que des figures ne soient inventées pour exprimer des quantités, il y avait une perception mentale des relations quantitatives. L'idée de la Vénus de Milo existait dans l'esprit du sculpteur avant de recevoir une expression matérielle dans la pierre. L'idée persistera après que la figure aura péri par la main du Temps. Le Nombre, en tant que concept universel, est diversement exprimé par des figures de formes différentes. Ces formes sont inconstantes, comme le sont aussi celles par lesquelles nous exprimons le son, mais le nombre et le son en tant que phénomènes mentaux persistent après que nous avons cessé de voir et d'entendre.</w:t>
      </w:r>
    </w:p>
    <w:p>
      <w:pPr>
        <w:pStyle w:val="Heading1"/>
      </w:pPr>
      <w:r>
        <w:t>CHAPITRE X</w:t>
      </w:r>
    </w:p>
    <w:p>
      <w:pPr>
        <w:pStyle w:val="BodyTextFirstParagraph"/>
      </w:pPr>
      <w:r>
        <w:t>LECTURE DE PENSÉE PAR LES NOMBRES</w:t>
      </w:r>
    </w:p>
    <w:p>
      <w:pPr>
        <w:pStyle w:val="BodyText"/>
      </w:pPr>
      <w:r>
        <w:t>CE que j'ai précédemment dit concernant les relations géométriques de la pensée aura préparé le lecteur à l'illustration suivante du processus de lecture de pensée au moyen des nombres. La pensée est de deux ordres : la pensée consciente élaborée par les fonctions de l'esprit attentif, et la pensée inconsciente, ou ce qu'on appelle aujourd'hui subconsciente, pensée. Cette dernière fonction de l'esprit est abondamment illustrée par le phénomène de la télépathie spontanée. À un moment donné, l'esprit d'une personne est négatif envers certaines autres et positif envers le reste. Chaque cerveau, en fonctionnement, crée des vibrations ou ondes définies dans l'ambient éthérique. Ces ondes frappent les cerveaux des autres, et, si elles sont en relations syntoniques avec eux, provoqueront une aperception de personnalité, de sorte que les individus affectés créeront immédiatement une image mentale de la personne dont la pensée est projetée, et dont la présence est peu après rendue apparente aux sens. Il y a alors le proverbial « on parle du diable ». Pourtant, on constatera en s'informant non seulement que le transmetteur est inconscient de tout effort d'auto-projection, mais totalement ignorant de la proximité du percipient. La conclusion, basée sur une étude attentive de ce phénomène familier mais peu compris, est que l'esprit subconscient, ou subliminal, du projecteur non seulement a conscience de la présence d'autres esprits, mais est capable de se projeter en relations immédiates avec eux. Cette projection est reçue par le percipient comme une impression subconsciente qui remonte ensuite dans la région de l'esprit attentif de telle manière qu'elle crée un sujet de pensée. Les personnes extrêmement sensibles n'ont pas seulement une aperception d'une présence, mais aussi une vision. Par le même fonctionnement ou un fonctionnement similaire de l'esprit subconscient, nous sommes amenés à savoir que certaines personnes sont hostiles à nos intérêts. Nous étouffons l'impression par égard pour notre bon goût, ou « les bienséances », les admettons dans notre confidence, et regrettons éternellement le fait de ne pas avoir agi sur nos « premières impressions ».</w:t>
      </w:r>
    </w:p>
    <w:p>
      <w:pPr>
        <w:pStyle w:val="BodyText"/>
      </w:pPr>
      <w:r>
        <w:t>Il y a, comme je l'ai dit dans un chapitre précédent, une partie de nous qui est en contact avec l'âme du monde, et capable de partager les expériences universelles de ce principe universel. Nous pouvons exprimer cette relation comme dans le diagramme de la page précédente. L'âme du monde est à son tour liée à l'âme universelle. L'âme du monde est la conscience planétaire ou terrestre ; la conscience universelle est centrée dans la sphère solaire, qui est le centre de coordination du système, spirituellement, psychiquement, et physiquement. C'est pourquoi les voyants et les prophètes appellent le Seigneur de l'Univers l'« Étoile du Jour » et le « Soleil de Justice ».</w:t>
      </w:r>
    </w:p>
    <w:p>
      <w:pPr>
        <w:pStyle w:val="BodyText"/>
      </w:pPr>
      <w:r>
        <w:t>Mais revenons à notre propos. Les relations géométriques de la pensée sont telles que toute idée est capable d'expression numérique, et ce fait semble avoir été connu des Orientaux, car c'est de l'un d'eux que j'ai eu la première illustration de cela. C'était à l'occasion d'une réunion d'amis intéressés par les questions spirituelles et psychiques. J'étais invité par un Swami à prendre en main ou penser à un objet que je pourrais choisir. Je me suis immédiatement exécuté, prenant des précautions spéciales pour qu'il n'obtienne pas la vue de l'objet. En son absence de ma chambre, j'ai pris un timbre-poste, de la valeur d'une anna, et je l'ai placé dans une boîte assez grande, tenant cette dernière dans ma main. J'ai ensuite rappelé le Swami et ai concentré ma pensée sur le timbre dans la boîte. Le Swami m'a demandé de lui donner un nombre, le premier qui me venait à l'esprit, et je lui en ai donné un. Il a alors immédiatement décrit le sujet de ma pensée. Il était de forme « carrée », mais plus long que large ; très mince, il avait deux couleurs sur un seul côté, ses bords étaient comme une scie, et la valeur en était une anna. Inutile de dire que j'étais très impressionné par l'expérience, mais j'ai dit aussitôt que le nombre demandé n'était qu'un leurre, et que c'était un exploit de lecture directe de la pensée sans contact. L'événement prouva que j'avais tout à fait tort, car il décrivit ensuite des choses dites dans des lettres encore non ouvertes, et fit de plus la prédiction de certains événements qui se produisirent par la suite. À chaque occasion, il exigeait que je lui donne un nombre. Finalement, il me convainquit de la manière la plus forte en me révélant le processus de sorte que je fus moi-même capable de répéter les expériences avec tout le succès voulu, et j'ai depuis utilisé la méthode à de nombreuses occasions pour décrire les pensées des gens, répondre à des questions, prédire des événements et trouver des choses perdues. C'est un exploit pour lequel on ne peut revendiquer aucun mérite, étant entièrement dépendant du travail de l'esprit subconscient chez le consultant lui-même. L'argument est que l'esprit subliminal sait ce sur quoi l'esprit supraliminal s'exerce, mais il manque des moyens, pendant que l'esprit attentif fonctionne, de s'imposer. Dans l'utilisation des nombres, cependant, il trouve un moyen automatique d'expression.</w:t>
      </w:r>
    </w:p>
    <w:p>
      <w:pPr>
        <w:pStyle w:val="BodyText"/>
      </w:pPr>
      <w:r>
        <w:t>C'est mon intention de donner au lecteur une connaissance partielle du processus, suffisante, en fait, pour lui permettre de faire l'expérience des relations numériques de la pensée. Je me souviens que l'une des premières occasions que j'eus de tester ma compétence dans cette méthode fut lorsque, un certain soir, je fus soudainement surpris de voir ma vis-à-vis à la table du dîner porter la main à sa gorge avec une expression d'alarme. Je lui portai une attention immédiate, et fus soulagé dans une certaine mesure lorsqu'elle s'exclama : « J'ai perdu mon collier de corail, avec tous mes pendentifs souvenirs dessus ! » J'entrepris immédiatement de retracer l'article perdu, et, ayant obtenu un nombre d'elle, j'annonçai que l'article serait trouvé près d'une grille ou d'une clôture en fer, et près de l'endroit où un cheval se tenait. Voilà ce que j'appris du nombre qui me fut donné. Ce qui suivit n'était que ressource diplomatique, ou, comme un artiste dramatique dirait, « jeu de scène ». Je savais que la dame venait de se promener au bord de la rivière, et je savais aussi que des vaches et des chevaux étaient à l'herbe dans les champs au-delà de la haie d'aubépine qui longeait un côté du chemin de halage. Je ne me souvenais cependant d'aucune grille ou clôture en fer. La suggestion d'une chasse fut rapidement suivie, et je menai la marche, gardant l'œil ouvert dans l'obscurité croissante pour des indications de fer. Nous avions parcouru environ un demi-mile quand le hennissement d'un cheval fut entendu, et je fis remarquer en riant que c'était la moitié du collier. En arrivant à l'endroit où le cheval se tenait, nous trouvâmes à notre immense satisfaction que son nez reposait sur une longueur de grille en fer qui avait été introduite pour réparer une brèche dans la haie. Nous nous arrêtâmes là, et en frottant une allumette, nous trouvâmes le collier cassé sur le chemin de halage où, d'un pas de plus, nous l'aurions écrasé sous nos pieds. Ce fut le commencement d'une carrière d'utilité en numérologie, qui est maintenant en culture depuis de nombreuses années. Nous ne parlons jamais de choses perdues de nos jours. Nous disons qu'elles sont « non numérotées », ou que « le ticket s'est décollé » ! Nous les trouvons à l'aide des nombres. D'autres incidents liés au pouvoir de lecture de pensée par les nombres seront trouvés dans mon Manuel d'Occultisme. Et maintenant, pour en finir avec l'élément personnel indésirable, voyons quelle partie de la méthode peut être discrètement communiquée.</w:t>
      </w:r>
    </w:p>
    <w:p>
      <w:pPr>
        <w:pStyle w:val="BodyText"/>
      </w:pPr>
      <w:r>
        <w:t>Sur une question surgissant dans l'esprit d'une nature qui ne peut être répondue par référence aux canaux ou moyens d'information ordinaires, que 9 nombres soient inscrits spontanément tels qu'ils se présentent, et à ceux-ci soit toujours ajouté le chiffre 3, que ce chiffre ait été préalablement employé ou non. Faites une somme des 10 chiffres, et observez la nature des chiffres qui sont représentés dans la somme. Pour l'interprétation des nombres, je dois renvoyer le lecteur aux chapitres suivants, car le sujet est d'une certaine longueur. Le processus employé est basé sur le fait occulte que, si l'esprit est concerné par une affaire quelconque, les chiffres qui sont alors automatiquement délivrés par l'esprit ont une relation directe avec la nature de la pensée, et fournissent en eux-mêmes les moyens d'une solution. Un exemple de cela peut être cité des Écritures, que les Kabbalistes ont révélé. Dans la prophétie de Jacob concernant l'avenir de ses fils, Juda est appelé un lionceau. « Le sceptre ne s'éloignera point de Juda, ni le législateur d'entre ses pieds, jusqu'à ce que Shiloh vienne. » Le sceptre est Régulus, le législateur est Céphée, et Shiloh ou Shuleh est Cor Scorpio, dont le lever est le signal pour que Régulus s'éloigne du milieu du ciel avec son point d'opposition de Céphée depuis le nadir. Les deux derniers mots de cette phrase en hébreu sont : »יִדְבַּק שִׁילֹה Référence à l'alphabet hébreu donnera les valeurs numériques :</w:t>
      </w:r>
    </w:p>
    <w:p>
      <w:pPr>
        <w:pStyle w:val="BodyText"/>
      </w:pPr>
      <w:r>
        <w:t>י Yod = 10 ד Daleth = 4 ב Beth = 2 ק Qoph = 100</w:t>
      </w:r>
    </w:p>
    <w:p>
      <w:pPr>
        <w:pStyle w:val="BodyText"/>
      </w:pPr>
      <w:r>
        <w:t>ש Shin = 300 י Yod = 10 ל Lamed = 30 ה He = 5</w:t>
      </w:r>
    </w:p>
    <w:p>
      <w:pPr>
        <w:pStyle w:val="BodyText"/>
      </w:pPr>
      <w:r>
        <w:t>Total = 116 Total = 345</w:t>
      </w:r>
    </w:p>
    <w:p>
      <w:pPr>
        <w:pStyle w:val="BodyText"/>
      </w:pPr>
      <w:r>
        <w:t>Mais procédons selon la méthode. Si nous prenons les valeurs des lettres comme 10+4+2+100 = 116 pour le premier mot, et 300+10+30+5 = 345 pour le second, nous avons la relation. De cela, nous apprenons que l'énoncé spontané du patriarche mourant, « Shiloh viendra ! » contenait la révélation numérique du Messie. Quand donc nous parlons de lecture de pensée par les nombres, nous ne faisons pas référence à la pensée consciente du transmetteur, ni à aucune faculté psychique spéciale chez le percipient, mais à la pensée subconsciente, ou plutôt à la connaissance, du transmetteur, dont l'esprit externe ou attentif cherche une solution ; et au système de numérologie qui permet à cette solution d'être trouvée soit par soi-même, soit par un autre.</w:t>
      </w:r>
    </w:p>
    <w:p>
      <w:pPr>
        <w:pStyle w:val="BodyText"/>
      </w:pPr>
      <w:r>
        <w:t>En Orient, mais plus particulièrement en Inde, la science des nombres a été continuellement étudiée, non seulement en vue des mathématiques supérieures, mais à des fins d'expression cryptique et de divination. Ainsi, ils numérotent les années selon une certaine séquence, de 1 à 60. L'année du cycle est ensuite multipliée par 2. Du produit, 3 est soustrait. Le résultat est ensuite divisé par 7, et le reste indiquera les conditions de récolte de l'année selon la séquence suivante :</w:t>
      </w:r>
    </w:p>
    <w:p>
      <w:pPr>
        <w:pStyle w:val="BodyText"/>
      </w:pPr>
      <w:r>
        <w:t>Le reste étant</w:t>
      </w:r>
    </w:p>
    <w:p>
      <w:pPr>
        <w:pStyle w:val="BodyText"/>
      </w:pPr>
      <w:r>
        <w:t>1. Cherté et rareté. 2. Plénitude et bon marché. 3. Rendement moyen et stabilité. 4. Cherté et pauvreté. 5. Abondance et bon marché. 6. Suffisant à valeur stable. 0. Rareté et prix de famine.</w:t>
      </w:r>
    </w:p>
    <w:p>
      <w:pPr>
        <w:pStyle w:val="BodyText"/>
      </w:pPr>
      <w:r>
        <w:t>De cela, nous apprenons qu'il y a une attente de conditions similaires tous les 4 ans, avec une période intervenante de famine tous les 7 ans.</w:t>
      </w:r>
    </w:p>
    <w:p>
      <w:pPr>
        <w:pStyle w:val="BodyText"/>
      </w:pPr>
      <w:r>
        <w:t>Ils ont aussi un système numérique d'Arudha par lequel les choses perdues sont retrouvées. Le nombre de l'astérisme occupé par la Lune, l'âge de la Lune et le quartier sont additionnés, et de ceux-ci, 3 est soustrait. La somme est multipliée par 8 et divisée par 7, quand, si</w:t>
      </w:r>
    </w:p>
    <w:p>
      <w:pPr>
        <w:pStyle w:val="BodyText"/>
      </w:pPr>
      <w:r>
        <w:t>1 reste, l'article est sous terre. 2. Il est dans un pot ou kumbha. 3. L'article est dans l'eau. 4. En plein air. 5. Dans une coquille ou une cosse. 6. Dans du fumier ou de la terre. 7. Dans des cendres.</w:t>
      </w:r>
    </w:p>
    <w:p>
      <w:pPr>
        <w:pStyle w:val="BodyText"/>
      </w:pPr>
      <w:r>
        <w:t>Je n'ai pas fait l'expérience de cette méthode, car l'habitude de perdre n'est pas sur moi, et le code victorien conduit à l'honnêteté parmi les domestiques ; mais il me semble que les possibilités concernant l'emplacement d'un article perdu sont loin d'être épuisées dans cette catégorie de sept endroits. J'ai cependant vu des choses cachées exactement localisées au moyen d'un système de sulydna basé sur des facteurs similaires, mais il était confiné à la maison dans laquelle la divination était faite.</w:t>
      </w:r>
    </w:p>
    <w:p>
      <w:pPr>
        <w:pStyle w:val="Heading1"/>
      </w:pPr>
      <w:r>
        <w:t>CHAPITRE XI</w:t>
      </w:r>
    </w:p>
    <w:p>
      <w:pPr>
        <w:pStyle w:val="BodyTextFirstParagraph"/>
      </w:pPr>
      <w:r>
        <w:t>LA SIGNIFICATION DES NOMBRES</w:t>
      </w:r>
    </w:p>
    <w:p>
      <w:pPr>
        <w:pStyle w:val="BodyText"/>
      </w:pPr>
      <w:r>
        <w:t>DANS le chapitre précédent, j'ai donné la règle pour la résolution automatique des questions au moyen des nombres. L'esprit ayant été fixé sur la question à poser ou la matière sur laquelle l'information est recherchée, neuf nombres sont inscrits, auxquels 3 est ajouté, et le total est ensuite référé à la nature de la question.</w:t>
      </w:r>
    </w:p>
    <w:p>
      <w:pPr>
        <w:pStyle w:val="BodyText"/>
      </w:pPr>
      <w:r>
        <w:t>EXEMPLE</w:t>
      </w:r>
    </w:p>
    <w:p>
      <w:pPr>
        <w:pStyle w:val="BodyText"/>
      </w:pPr>
      <w:r>
        <w:t>À quoi est-ce que je pense ? 985627142 = 44 3 Ajouter 47</w:t>
      </w:r>
    </w:p>
    <w:p>
      <w:pPr>
        <w:pStyle w:val="BodyText"/>
      </w:pPr>
      <w:r>
        <w:t>La réponse : « Vous pensez à une valeur, mesure, ou poids, une question de proportion, et à vous-même dans certaines relations. »</w:t>
      </w:r>
    </w:p>
    <w:p>
      <w:pPr>
        <w:pStyle w:val="BodyText"/>
      </w:pPr>
      <w:r>
        <w:t>CHOSES AUXQUELLES ON PENSE</w:t>
      </w:r>
    </w:p>
    <w:p>
      <w:pPr>
        <w:pStyle w:val="BodyText"/>
      </w:pPr>
      <w:r>
        <w:t>La somme de 10 nombres étant :</w:t>
      </w:r>
    </w:p>
    <w:p>
      <w:pPr>
        <w:pStyle w:val="BodyText"/>
      </w:pPr>
      <w:r>
        <w:t>1. Vous pensez à une position, à une élévation, à des choses au-dessus de vous, à un maître ou un progéniteur, à un pinacle, une tête, ou une proéminence, et à son nivellement ou sa chute.</w:t>
      </w:r>
    </w:p>
    <w:p>
      <w:pPr>
        <w:pStyle w:val="BodyText"/>
      </w:pPr>
      <w:r>
        <w:t>2. À une distance, à des choses éloignées, à un voyage ou une terre étrangère.</w:t>
      </w:r>
    </w:p>
    <w:p>
      <w:pPr>
        <w:pStyle w:val="BodyText"/>
      </w:pPr>
      <w:r>
        <w:t>3. Vous pensez à un événement personnel, à une maladie, probablement une fièvre, à la chaleur, ou à la colère.</w:t>
      </w:r>
    </w:p>
    <w:p>
      <w:pPr>
        <w:pStyle w:val="BodyText"/>
      </w:pPr>
      <w:r>
        <w:t>4. À une affaire domestique. Le cercle familial. L'amour et le plaisir ; au cœur, ou à quelque chose grandement désiré.</w:t>
      </w:r>
    </w:p>
    <w:p>
      <w:pPr>
        <w:pStyle w:val="BodyText"/>
      </w:pPr>
      <w:r>
        <w:t>5. Au mariage ; à une entente ou un accord ; à des choses en union ou harmonie.</w:t>
      </w:r>
    </w:p>
    <w:p>
      <w:pPr>
        <w:pStyle w:val="BodyText"/>
      </w:pPr>
      <w:r>
        <w:t>6. À des nouvelles, à des choses relatées, à un frère, à des moyens de communication, à des voyages.</w:t>
      </w:r>
    </w:p>
    <w:p>
      <w:pPr>
        <w:pStyle w:val="BodyText"/>
      </w:pPr>
      <w:r>
        <w:t>7. À une maison, à des choses souterraines, à une étendue de terre ou d'eau, à l'océan, à un changement, ou à un déménagement.</w:t>
      </w:r>
    </w:p>
    <w:p>
      <w:pPr>
        <w:pStyle w:val="BodyText"/>
      </w:pPr>
      <w:r>
        <w:t>8. À des choses antiques ou des produits étrangers, à un pays étranger, à l'Orient.</w:t>
      </w:r>
    </w:p>
    <w:p>
      <w:pPr>
        <w:pStyle w:val="BodyText"/>
      </w:pPr>
      <w:r>
        <w:t>9. À une mort ou une perte, à des contrats défectueux, à des moyens de restitution.</w:t>
      </w:r>
    </w:p>
    <w:p>
      <w:pPr>
        <w:pStyle w:val="BodyText"/>
      </w:pPr>
      <w:r>
        <w:t>10. À une alliance malheureuse, un accord problématique, ou une dispute.</w:t>
      </w:r>
    </w:p>
    <w:p>
      <w:pPr>
        <w:pStyle w:val="BodyText"/>
      </w:pPr>
      <w:r>
        <w:t>11. À la valeur d'une propriété, à une mine, ou à une affaire relative à l'immobilier.</w:t>
      </w:r>
    </w:p>
    <w:p>
      <w:pPr>
        <w:pStyle w:val="BodyText"/>
      </w:pPr>
      <w:r>
        <w:t>12. À des environs agréables, à quelque festivité, gala, réunion conviviale, beaux vêtements et conforts personnels.</w:t>
      </w:r>
    </w:p>
    <w:p>
      <w:pPr>
        <w:pStyle w:val="BodyText"/>
      </w:pPr>
      <w:r>
        <w:t>13. À de l'argent, à des affaires spéculatives, à un gain.</w:t>
      </w:r>
    </w:p>
    <w:p>
      <w:pPr>
        <w:pStyle w:val="BodyText"/>
      </w:pPr>
      <w:r>
        <w:t>14. À un court voyage, une croisière, ou des affaires liées à des messages par-delà l'eau ; une parente féminine.</w:t>
      </w:r>
    </w:p>
    <w:p>
      <w:pPr>
        <w:pStyle w:val="BodyText"/>
      </w:pPr>
      <w:r>
        <w:t>15. À un deuil ou une mort ; des vêtements funéraires, le deuil ; une perte ou un malheur.</w:t>
      </w:r>
    </w:p>
    <w:p>
      <w:pPr>
        <w:pStyle w:val="BodyText"/>
      </w:pPr>
      <w:r>
        <w:t>16. À une alliance heureuse et fortunée, à une épouse, à une bonne entente ou un bon accord.</w:t>
      </w:r>
    </w:p>
    <w:p>
      <w:pPr>
        <w:pStyle w:val="BodyText"/>
      </w:pPr>
      <w:r>
        <w:t>17. À un serviteur ; ou plus près de vous-même, à quelque inconfort, maladie, ou affection.</w:t>
      </w:r>
    </w:p>
    <w:p>
      <w:pPr>
        <w:pStyle w:val="BodyText"/>
      </w:pPr>
      <w:r>
        <w:t>18. À un voyage agréable ; une chose en or ; l'amour, la domesticité, ou la joie ; un frère, ou un message désiré.</w:t>
      </w:r>
    </w:p>
    <w:p>
      <w:pPr>
        <w:pStyle w:val="BodyText"/>
      </w:pPr>
      <w:r>
        <w:t>19. À quelque restriction, confinement, emprisonnement, réclusion ; un enfant.</w:t>
      </w:r>
    </w:p>
    <w:p>
      <w:pPr>
        <w:pStyle w:val="BodyText"/>
      </w:pPr>
      <w:r>
        <w:t>20. À un voyage ou une lettre ; quelque chose de porté ; vous-même en communication avec un autre ; une route.</w:t>
      </w:r>
    </w:p>
    <w:p>
      <w:pPr>
        <w:pStyle w:val="BodyText"/>
      </w:pPr>
      <w:r>
        <w:t>21. À un gain, de l'argent, quelque avantage financier, des choses en possession, à quelque chose de blanc et d'argenté, une roupie.</w:t>
      </w:r>
    </w:p>
    <w:p>
      <w:pPr>
        <w:pStyle w:val="BodyText"/>
      </w:pPr>
      <w:r>
        <w:t>22. À un mariage malheureux ou un partenaire malade, un mauvais contrat, des difficultés, un ennemi ou un rival.</w:t>
      </w:r>
    </w:p>
    <w:p>
      <w:pPr>
        <w:pStyle w:val="BodyText"/>
      </w:pPr>
      <w:r>
        <w:t>23. À la bonne vie, aux riches vêtements, à la nourriture abondante, aux serviteurs fidèles, à la bonne santé, aux conforts matériels, à la position.</w:t>
      </w:r>
    </w:p>
    <w:p>
      <w:pPr>
        <w:pStyle w:val="BodyText"/>
      </w:pPr>
      <w:r>
        <w:t>24. À une position incertaine ; à une dispute familiale ; des enfants ; à une entreprise malheureuse ; à des amours illicites.</w:t>
      </w:r>
    </w:p>
    <w:p>
      <w:pPr>
        <w:pStyle w:val="BodyText"/>
      </w:pPr>
      <w:r>
        <w:t>25. À beaucoup de gain, à une grande richesse, à l'or, au soleil, à quelque chose de brillant ou de lumineux.</w:t>
      </w:r>
    </w:p>
    <w:p>
      <w:pPr>
        <w:pStyle w:val="BodyText"/>
      </w:pPr>
      <w:r>
        <w:t>26. À une possession paisible, à une bonne propriété, à la maison, à un terrain plat, aux fondations.</w:t>
      </w:r>
    </w:p>
    <w:p>
      <w:pPr>
        <w:pStyle w:val="BodyText"/>
      </w:pPr>
      <w:r>
        <w:t>27. Un lieu ou une pièce fermé(e), un court voyage en bateau ; à un frère, ou à une personne en relation avec vous-même ; une lettre ou un messager.</w:t>
      </w:r>
    </w:p>
    <w:p>
      <w:pPr>
        <w:pStyle w:val="BodyText"/>
      </w:pPr>
      <w:r>
        <w:t>28. À vous-même en imagination ; à du linge blanc ; une coupe ou un pot d'argent ; une nouvelle lune.</w:t>
      </w:r>
    </w:p>
    <w:p>
      <w:pPr>
        <w:pStyle w:val="BodyText"/>
      </w:pPr>
      <w:r>
        <w:t>29. À une mauvaise santé ; à un trouble sanguin ; à une mauvaise nourriture ; à une période de pauvreté et d'épreuve.</w:t>
      </w:r>
    </w:p>
    <w:p>
      <w:pPr>
        <w:pStyle w:val="BodyText"/>
      </w:pPr>
      <w:r>
        <w:t>30. À des enfants heureux, à une expérience agréable, à une union, à une dot ou un héritage fortuné.</w:t>
      </w:r>
    </w:p>
    <w:p>
      <w:pPr>
        <w:pStyle w:val="BodyText"/>
      </w:pPr>
      <w:r>
        <w:t>31. À quelque chose de souterrain, à un serpent dans la maison, à un scorpion ou un reptile, à une terre étrangère.</w:t>
      </w:r>
    </w:p>
    <w:p>
      <w:pPr>
        <w:pStyle w:val="BodyText"/>
      </w:pPr>
      <w:r>
        <w:t>32. À un roi ou un radjah, à un vêtement doré, au soleil, à votre propre individualité et caractère.</w:t>
      </w:r>
    </w:p>
    <w:p>
      <w:pPr>
        <w:pStyle w:val="BodyText"/>
      </w:pPr>
      <w:r>
        <w:t>33. À un message agréable, à une bonne position, à un frère, à quelque distinction.</w:t>
      </w:r>
    </w:p>
    <w:p>
      <w:pPr>
        <w:pStyle w:val="BodyText"/>
      </w:pPr>
      <w:r>
        <w:t>34. À un bénéfice financier, à un achat de nourriture ou d'autres nécessités, du grain, etc., à quelque bénéfice corporel.</w:t>
      </w:r>
    </w:p>
    <w:p>
      <w:pPr>
        <w:pStyle w:val="BodyText"/>
      </w:pPr>
      <w:r>
        <w:t>35. À une femme, à une naissance, à un complot ou un stratagème, à quelque chose de secret pour vous-même ; à une réclusion.</w:t>
      </w:r>
    </w:p>
    <w:p>
      <w:pPr>
        <w:pStyle w:val="BodyText"/>
      </w:pPr>
      <w:r>
        <w:t>36. À une perte par spéculation, à un enfant malade, à une famille malheureuse, à la misère et aux ennuis.</w:t>
      </w:r>
    </w:p>
    <w:p>
      <w:pPr>
        <w:pStyle w:val="BodyText"/>
      </w:pPr>
      <w:r>
        <w:t>37. À un contrat malheureux, à un mariage malheureux, à une maison ou une propriété, à une écurie.</w:t>
      </w:r>
    </w:p>
    <w:p>
      <w:pPr>
        <w:pStyle w:val="BodyText"/>
      </w:pPr>
      <w:r>
        <w:t>38. À une mort par malaria ou fièvre entérique ; à un voyage, un message ; à une sœur ; à un réservoir ou une mare voisin(e).</w:t>
      </w:r>
    </w:p>
    <w:p>
      <w:pPr>
        <w:pStyle w:val="BodyText"/>
      </w:pPr>
      <w:r>
        <w:t>39. À un lieu ou temple fermé ; à une chambre dorée, à la séquestration ou l'exil d'un roi.</w:t>
      </w:r>
    </w:p>
    <w:p>
      <w:pPr>
        <w:pStyle w:val="BodyText"/>
      </w:pPr>
      <w:r>
        <w:t>40. À de l'argent, à des choses de valeur, des bijoux ou des vêtements, au prix du grain.</w:t>
      </w:r>
    </w:p>
    <w:p>
      <w:pPr>
        <w:pStyle w:val="BodyText"/>
      </w:pPr>
      <w:r>
        <w:t>41. À vous-même ou à votre silhouette, à vos vêtements, à votre investiture, à la nourriture, à la position, au crédit.</w:t>
      </w:r>
    </w:p>
    <w:p>
      <w:pPr>
        <w:pStyle w:val="BodyText"/>
      </w:pPr>
      <w:r>
        <w:t>42. À un ami, à une femme de qualité, à une patronne ou à sa faveur, à un rassemblement de personnes, à une convention.</w:t>
      </w:r>
    </w:p>
    <w:p>
      <w:pPr>
        <w:pStyle w:val="BodyText"/>
      </w:pPr>
      <w:r>
        <w:t>43. À une propriété ancestrale, à un vieil homme, à un vieux bâtiment, à la valeur des minéraux, à un cimetière.</w:t>
      </w:r>
    </w:p>
    <w:p>
      <w:pPr>
        <w:pStyle w:val="BodyText"/>
      </w:pPr>
      <w:r>
        <w:t>44. À un frère, à une lettre venue d'outre-mer ou d'une grande distance, à un livre de théologie, un shastra, à la bonne santé, aux conforts personnels, à un luxe.</w:t>
      </w:r>
    </w:p>
    <w:p>
      <w:pPr>
        <w:pStyle w:val="BodyText"/>
      </w:pPr>
      <w:r>
        <w:t>45. À un mariage, à un gain ou une perte, à une chose de faible valeur, une anna, une inclinaison, un biais, une inégalité, une fraude.</w:t>
      </w:r>
    </w:p>
    <w:p>
      <w:pPr>
        <w:pStyle w:val="BodyText"/>
      </w:pPr>
      <w:r>
        <w:t>46. À un ami, à un homme de position et d'honneur ; à quelque chose en or, de valeur, un bijou, un anneau d'or.</w:t>
      </w:r>
    </w:p>
    <w:p>
      <w:pPr>
        <w:pStyle w:val="BodyText"/>
      </w:pPr>
      <w:r>
        <w:t>47. À vous-même, à la justice, à l'équité, à la valeur, à la mesure, au poids, à la proportion, à la paix, à la satisfaction, au repos, à une mort.</w:t>
      </w:r>
    </w:p>
    <w:p>
      <w:pPr>
        <w:pStyle w:val="BodyText"/>
      </w:pPr>
      <w:r>
        <w:t>48. À un vestiaire, à un lieu privé, à un serviteur caché, à la santé d'une femme, à des nouvelles venues de loin.</w:t>
      </w:r>
    </w:p>
    <w:p>
      <w:pPr>
        <w:pStyle w:val="BodyText"/>
      </w:pPr>
      <w:r>
        <w:t>49. À un changement de position, à votre propre mère, à une chose de distinction, à un capitole, à une femme au pouvoir, à une reine ou râni.</w:t>
      </w:r>
    </w:p>
    <w:p>
      <w:pPr>
        <w:pStyle w:val="BodyText"/>
      </w:pPr>
      <w:r>
        <w:t>50. À un voyage pénible, à une sœur en détresse, à un message douloureux, à un appel à une fonction.</w:t>
      </w:r>
    </w:p>
    <w:p>
      <w:pPr>
        <w:pStyle w:val="BodyText"/>
      </w:pPr>
      <w:r>
        <w:t>51. Au gain et à l'aisance, à un enjeu ou un pari, à des enfants, à de l'argent venu de loin, à une profession.</w:t>
      </w:r>
    </w:p>
    <w:p>
      <w:pPr>
        <w:pStyle w:val="BodyText"/>
      </w:pPr>
      <w:r>
        <w:t>52. À une maladie personnelle ou une mort, à des choses perdues, cachées, ou occultes, à un serviteur ; un tissu rouge ; de la nourriture chaude ; un docteur ; yama ; un reptile.</w:t>
      </w:r>
    </w:p>
    <w:p>
      <w:pPr>
        <w:pStyle w:val="BodyText"/>
      </w:pPr>
      <w:r>
        <w:t>53. À une haute fonction, au radjah ou roi, à un homme au pouvoir, à une perte d'or, à un lion mort.</w:t>
      </w:r>
    </w:p>
    <w:p>
      <w:pPr>
        <w:pStyle w:val="BodyText"/>
      </w:pPr>
      <w:r>
        <w:t>54. À une maladie dangereuse, à une femme en détresse, à une épouse, une fille, un contrat ou un accord, quatre murs.</w:t>
      </w:r>
    </w:p>
    <w:p>
      <w:pPr>
        <w:pStyle w:val="BodyText"/>
      </w:pPr>
      <w:r>
        <w:t>55. À une mort, à un papier perdu, à un message égaré, à une jeune fille, à un rassemblement, à un ami.</w:t>
      </w:r>
    </w:p>
    <w:p>
      <w:pPr>
        <w:pStyle w:val="BodyText"/>
      </w:pPr>
      <w:r>
        <w:t>56. À un pays étranger au-delà des mers, à un voyage en mer, à une shakti, à un rassemblement religieux, à une publication, à un navire, à un fantôme.</w:t>
      </w:r>
    </w:p>
    <w:p>
      <w:pPr>
        <w:pStyle w:val="BodyText"/>
      </w:pPr>
      <w:r>
        <w:t>57. À une richesse acquise, à une réserve ou un magasin, à une pension ou un héritage, à un parent masculin.</w:t>
      </w:r>
    </w:p>
    <w:p>
      <w:pPr>
        <w:pStyle w:val="BodyText"/>
      </w:pPr>
      <w:r>
        <w:t>58. À une acquisition, à une influence personnelle, à un grand personnage, un vakil ou avocat, un juge, un guru ou prohita, à l'instruction, aux Vedas, à un Brahmane ; à la propriété personnelle, au domaine.</w:t>
      </w:r>
    </w:p>
    <w:p>
      <w:pPr>
        <w:pStyle w:val="BodyText"/>
      </w:pPr>
      <w:r>
        <w:t>59. À une chambre mortuaire, à un hôpital ou une infirmerie, à un enfant mâle ; au feu domestique, à une entreprise ou un risque.</w:t>
      </w:r>
    </w:p>
    <w:p>
      <w:pPr>
        <w:pStyle w:val="BodyText"/>
      </w:pPr>
      <w:r>
        <w:t>60. À un Parsî ; à une cérémonie religieuse ; à un roi étranger ; à un Rishi ; au samâdhi ; à Brahma ; au soleil du ciel ; à Ishvara ; au temps.</w:t>
      </w:r>
    </w:p>
    <w:p>
      <w:pPr>
        <w:pStyle w:val="BodyText"/>
      </w:pPr>
      <w:r>
        <w:t>61. À la nourriture ; au commerce ; aux beaux vêtements ; à un ami masculin ; à un marché ou une bourse ; à un serviteur ; à un Brahmane Vaishnavite.</w:t>
      </w:r>
    </w:p>
    <w:p>
      <w:pPr>
        <w:pStyle w:val="BodyText"/>
      </w:pPr>
      <w:r>
        <w:t>62. À un écrit ou un accord ; à une entreprise ou un contrat ; à un processus légal ; à la position ; à la maîtrise ; à un père.</w:t>
      </w:r>
    </w:p>
    <w:p>
      <w:pPr>
        <w:pStyle w:val="BodyText"/>
      </w:pPr>
      <w:r>
        <w:t>63. À une femme morte ; à quelque propriété perdue ; à un lineul ou un tissu mortuaire ; à une lune décroissante ; à la dot de l'épouse ; à une ablution.</w:t>
      </w:r>
    </w:p>
    <w:p>
      <w:pPr>
        <w:pStyle w:val="BodyText"/>
      </w:pPr>
      <w:r>
        <w:t>64. À vous-même en ce qui concerne la position ; à la propriété acquise ; à un héritage ; à un vieil homme ; à la durée ; à un marché ou un échange.</w:t>
      </w:r>
    </w:p>
    <w:p>
      <w:pPr>
        <w:pStyle w:val="BodyText"/>
      </w:pPr>
      <w:r>
        <w:t>65. À un court voyage et un retour ; à un aller et retour ; à un voyage à pied ; à une pièce fermée ; à une réclusion fortunée ; à une sœur ; à un mantra.</w:t>
      </w:r>
    </w:p>
    <w:p>
      <w:pPr>
        <w:pStyle w:val="BodyText"/>
      </w:pPr>
      <w:r>
        <w:t>66. Un smashâna ou terrain de crémation ; un lieu rocheux ; des minéraux ; un conseiller médical ; un ami mort ; une maison en feu ; un sol sec ou du sable.</w:t>
      </w:r>
    </w:p>
    <w:p>
      <w:pPr>
        <w:pStyle w:val="BodyText"/>
      </w:pPr>
      <w:r>
        <w:t>67. Un radjah mort ; la perte d'or ; la dot de l'épouse ; une ceinture ; un enfant malade.</w:t>
      </w:r>
    </w:p>
    <w:p>
      <w:pPr>
        <w:pStyle w:val="BodyText"/>
      </w:pPr>
      <w:r>
        <w:t>68. D'un enfant de sexe féminin ; du cercle familial ; une position de confiance ; la sécurité.</w:t>
      </w:r>
    </w:p>
    <w:p>
      <w:pPr>
        <w:pStyle w:val="BodyText"/>
      </w:pPr>
      <w:r>
        <w:t>69. De vêtements ; d'un serviteur ; d'un navire ; de marchandises ; de denrées alimentaires ; du commerce ; d'une chose scientifique ; un vedanga.</w:t>
      </w:r>
    </w:p>
    <w:p>
      <w:pPr>
        <w:pStyle w:val="BodyText"/>
      </w:pPr>
      <w:r>
        <w:t>70. D'une épouse ; d'un accord ; d'un rassemblement public ; d'une pleine lune.</w:t>
      </w:r>
    </w:p>
    <w:p>
      <w:pPr>
        <w:pStyle w:val="BodyText"/>
      </w:pPr>
      <w:r>
        <w:t>71. Une cruche à eau ou kumbha ; une ancienne association ; un ami ; vous-même avec d'autres en compagnie ; un lieu ou une pièce privé(e) ; un gardien.</w:t>
      </w:r>
    </w:p>
    <w:p>
      <w:pPr>
        <w:pStyle w:val="BodyText"/>
      </w:pPr>
      <w:r>
        <w:t>72. De la richesse ; un ami princier ; un Brahmane ; une réunion religieuse ; de sandales et de choses par paires.</w:t>
      </w:r>
    </w:p>
    <w:p>
      <w:pPr>
        <w:pStyle w:val="BodyText"/>
      </w:pPr>
      <w:r>
        <w:t>73. D'un frère ; une position ; la mort d'un souverain ; un voyage rapide ; un message en colère ; des honneurs ; une succession ; un écrit.</w:t>
      </w:r>
    </w:p>
    <w:p>
      <w:pPr>
        <w:pStyle w:val="BodyText"/>
      </w:pPr>
      <w:r>
        <w:t>74. D'un soleil brillant ; d'une grande lumière ; de la vue ; une épouse fière ; un ennemi puissant ; la chasse.</w:t>
      </w:r>
    </w:p>
    <w:p>
      <w:pPr>
        <w:pStyle w:val="BodyText"/>
      </w:pPr>
      <w:r>
        <w:t>75. D'un lieu agréable ; d'un riche domaine ; du moksha ; d'un trésor enterré ; du bétail.</w:t>
      </w:r>
    </w:p>
    <w:p>
      <w:pPr>
        <w:pStyle w:val="BodyText"/>
      </w:pPr>
      <w:r>
        <w:t>76. D'un fils ; d'un lieu d'apprentissage ; d'une école ; d'une mariée ; d'un Brahmachârî.</w:t>
      </w:r>
    </w:p>
    <w:p>
      <w:pPr>
        <w:pStyle w:val="BodyText"/>
      </w:pPr>
      <w:r>
        <w:t>77. D'un turban blanc ou dhoti ; d'une servante ; de médicament ; d'eau ; de boisson.</w:t>
      </w:r>
    </w:p>
    <w:p>
      <w:pPr>
        <w:pStyle w:val="BodyText"/>
      </w:pPr>
      <w:r>
        <w:t>78. D'un ami âgé ; d'une institution ; d'une ancienne alliance ; d'un hôpital ; d'un homme en prison.</w:t>
      </w:r>
    </w:p>
    <w:p>
      <w:pPr>
        <w:pStyle w:val="BodyText"/>
      </w:pPr>
      <w:r>
        <w:t>79. De soi-même ; d'accroissement et de prospérité, de position, de pouvoir, et d'aisance ; des extrémités, des pieds ; d'une paire de sandales ; d'une entente ; d'un juge ou avocat.</w:t>
      </w:r>
    </w:p>
    <w:p>
      <w:pPr>
        <w:pStyle w:val="BodyText"/>
      </w:pPr>
      <w:r>
        <w:t>80. De gain ; d'un risque de perte ; d'une perte par le feu ; d'une terre étrangère ; d'une mort lointaine ; d'un pralaya ; d'un voyage.</w:t>
      </w:r>
    </w:p>
    <w:p>
      <w:pPr>
        <w:pStyle w:val="BodyText"/>
      </w:pPr>
      <w:r>
        <w:t>81. D'un parent riche ; de beaux vêtements ; d'ornements dorés ; de santé personnelle ; de fruits mûrs.</w:t>
      </w:r>
    </w:p>
    <w:p>
      <w:pPr>
        <w:pStyle w:val="BodyText"/>
      </w:pPr>
      <w:r>
        <w:t>82. D'une mort paisible ; d'une riche dot ; d'un message agréable ; d'une promenade à éléphant ; d'un voyage pour le profit ; d'une sœur.</w:t>
      </w:r>
    </w:p>
    <w:p>
      <w:pPr>
        <w:pStyle w:val="BodyText"/>
      </w:pPr>
      <w:r>
        <w:t>83. De commerce ; d'un traité ou accord ; d'un bail de propriété ; d'une porte ou d'un passage ; d'une mariée ou de fiançailles.</w:t>
      </w:r>
    </w:p>
    <w:p>
      <w:pPr>
        <w:pStyle w:val="BodyText"/>
      </w:pPr>
      <w:r>
        <w:t>84. D'une fille ; d'un réservoir ou lieu de baignade ; d'une fête publique ; de Durga ; d'un jour férié ; de linge propre ; d'un être aimé.</w:t>
      </w:r>
    </w:p>
    <w:p>
      <w:pPr>
        <w:pStyle w:val="BodyText"/>
      </w:pPr>
      <w:r>
        <w:t>À ce stade, les énumérations cessent, puisqu'il y a des nombres employés et qu'aucun ne peut être supérieur à 9, de sorte que 9²+3 = 84 complètera les résolutions. Il y a, on l'observera, plusieurs interprétations pour chaque nombre résultant, mais lorsque la kabbale est travaillée jusqu'à sa finalité, il y a peu de doute quant à l'interprétation à utiliser. Ainsi, à partir des chiffres résultants 36, j'obtiens, par changement de composants, le nombre 156 ; et 36=9, tandis que 156-3=153=9. À partir de 57=12, j'obtiens la permutation 123, et 123-3=120=12. Puis, par un processus de sélection, une signification particulière est dérivée. La propriété des chiffres employés présente un certain intérêt, et, en fait, une importance éventuelle.</w:t>
      </w:r>
    </w:p>
    <w:p>
      <w:pPr>
        <w:pStyle w:val="BodyText"/>
      </w:pPr>
      <w:r>
        <w:t>RÉSULTANT, Permutations 156 - 3 = 153 = 9 165 - 3 = 162 = 9 516 - 3 = 513 = 9 561 - 3 = 558 = 9 615 - 3 = 612 = 9 651 - 3 = 648 = 9</w:t>
      </w:r>
    </w:p>
    <w:p>
      <w:pPr>
        <w:pStyle w:val="BodyText"/>
      </w:pPr>
      <w:r>
        <w:t>RÉSULTANT, 57 = 12 ou 3 Permutations 123 - 3 = 120 = 12 ou 3 132 - 3 = 129 = 12 ou 3 213 - 3 = 210 = 3 231 - 3 = 228 = 12 ou 3 312 - 3 = 309 = 12 ou 3 321 - 3 = 318 = 12 ou 3</w:t>
      </w:r>
    </w:p>
    <w:p>
      <w:pPr>
        <w:pStyle w:val="BodyText"/>
      </w:pPr>
      <w:r>
        <w:t>Je peux maintenant procéder à un autre aspect de la même kabbale.</w:t>
      </w:r>
    </w:p>
    <w:p>
      <w:pPr>
        <w:pStyle w:val="Heading1"/>
      </w:pPr>
      <w:r>
        <w:t>CHAPITRE XII</w:t>
      </w:r>
    </w:p>
    <w:p>
      <w:pPr>
        <w:pStyle w:val="BodyTextFirstParagraph"/>
      </w:pPr>
      <w:r>
        <w:t>DES CHOSES PERDUES</w:t>
      </w:r>
    </w:p>
    <w:p>
      <w:pPr>
        <w:pStyle w:val="BodyText"/>
      </w:pPr>
      <w:r>
        <w:t>COMME on le comprendra probablement lorsque la base de cette kabbale sera connue, la divination peut s'étendre à une variété pratiquement illimitée d'affaires. Les questions concernant le diagnostic de maladie, concernant les investissements, les finances, la propriété, la position, l'occupation, les affaires domestiques et sociales, peuvent être facilement résolues par une extension de la première partie de la divination, c'est-à-dire ce à quoi l'on pense. Car si, dans ce système, le nombre ne répond pas à la chose ou à l'affaire en question, alors aucune résolution ne peut être faite, et le consultant doit libérer son esprit de toutes autres affaires, se concentrer sur la simple question ou l'objet, et ensuite délivrer une autre série de nombres. Il arrive généralement, cependant, que le nombre révèle l'affaire en question immédiatement, et le nombre est alors traité selon la règle. Délivrer une résolution concernant toutes les affaires de la vie remplirait à lui seul un grand volume. Je me contenterai donc d'une seule résolution des choses perdues. Le nombre étant donné comme précédemment et résolu, si le résultat est</w:t>
      </w:r>
    </w:p>
    <w:p>
      <w:pPr>
        <w:pStyle w:val="BodyText"/>
      </w:pPr>
      <w:r>
        <w:t>1. L'objet doit être cherché dans une pièce principale près de linge blanc. Un enfant blond doit être interrogé.</w:t>
      </w:r>
    </w:p>
    <w:p>
      <w:pPr>
        <w:pStyle w:val="BodyText"/>
      </w:pPr>
      <w:r>
        <w:t>2. Il sera trouvé dans la maison à l'aide d'une servante, dans ou près d'un vase ou d'un bol.</w:t>
      </w:r>
    </w:p>
    <w:p>
      <w:pPr>
        <w:pStyle w:val="BodyText"/>
      </w:pPr>
      <w:r>
        <w:t>3. Dans un passage ou entre des papiers.</w:t>
      </w:r>
    </w:p>
    <w:p>
      <w:pPr>
        <w:pStyle w:val="BodyText"/>
      </w:pPr>
      <w:r>
        <w:t>4. L'article est en votre possession, et n'est pas perdu.</w:t>
      </w:r>
    </w:p>
    <w:p>
      <w:pPr>
        <w:pStyle w:val="BodyText"/>
      </w:pPr>
      <w:r>
        <w:t>5. Vous le récupérerez vous-même avec très peu de recherche. Cherchez sous un chapeau, un turban, ou autre couvre-chef.</w:t>
      </w:r>
    </w:p>
    <w:p>
      <w:pPr>
        <w:pStyle w:val="BodyText"/>
      </w:pPr>
      <w:r>
        <w:t>6. Là où sont gardés sandales ou bottes, probablement sur une étagère, un support, ou une patère.</w:t>
      </w:r>
    </w:p>
    <w:p>
      <w:pPr>
        <w:pStyle w:val="BodyText"/>
      </w:pPr>
      <w:r>
        <w:t>7. Demandez à votre serviteur, une servante spécialement liée à la garde-robe.</w:t>
      </w:r>
    </w:p>
    <w:p>
      <w:pPr>
        <w:pStyle w:val="BodyText"/>
      </w:pPr>
      <w:r>
        <w:t>8. Sur une étagère ou un rebord horizontal. Un serviteur ou un ouvrier le trouvera.</w:t>
      </w:r>
    </w:p>
    <w:p>
      <w:pPr>
        <w:pStyle w:val="BodyText"/>
      </w:pPr>
      <w:r>
        <w:t>9. Un enfant l'a parmi des vêtements.</w:t>
      </w:r>
    </w:p>
    <w:p>
      <w:pPr>
        <w:pStyle w:val="BodyText"/>
      </w:pPr>
      <w:r>
        <w:t>10. Vous le récupérez. Il est dans la pièce principale.</w:t>
      </w:r>
    </w:p>
    <w:p>
      <w:pPr>
        <w:pStyle w:val="BodyText"/>
      </w:pPr>
      <w:r>
        <w:t>11. Vous devez faire un court voyage jusqu'à un réservoir, une mare, ou une étendue d'eau.</w:t>
      </w:r>
    </w:p>
    <w:p>
      <w:pPr>
        <w:pStyle w:val="BodyText"/>
      </w:pPr>
      <w:r>
        <w:t>12. Vous ne l'avez pas perdu, mais mal placé près de votre travail, dans votre bureau, ou près de livres et de papiers. Il est en sécurité.</w:t>
      </w:r>
    </w:p>
    <w:p>
      <w:pPr>
        <w:pStyle w:val="BodyText"/>
      </w:pPr>
      <w:r>
        <w:t>13. Cherchez là où vous gardez votre manteau, châle, ou écharpe d'épaule. Il est près de vêtements de cou.</w:t>
      </w:r>
    </w:p>
    <w:p>
      <w:pPr>
        <w:pStyle w:val="BodyText"/>
      </w:pPr>
      <w:r>
        <w:t>14. Sous un turban ou un chapeau. Si à l'extérieur, essayez une latrine, un égout, ou un drain. Récupération douteuse.</w:t>
      </w:r>
    </w:p>
    <w:p>
      <w:pPr>
        <w:pStyle w:val="BodyText"/>
      </w:pPr>
      <w:r>
        <w:t>15. Demandez à l'épouse (ou au mari), et, à défaut de cette source, cherchez dans les écuries ou là où les chevaux sont gardés.</w:t>
      </w:r>
    </w:p>
    <w:p>
      <w:pPr>
        <w:pStyle w:val="BodyText"/>
      </w:pPr>
      <w:r>
        <w:t>16. Le cuisinier vous éclairera. Vous le récupérerez.</w:t>
      </w:r>
    </w:p>
    <w:p>
      <w:pPr>
        <w:pStyle w:val="BodyText"/>
      </w:pPr>
      <w:r>
        <w:t>17. Sur une étagère ou une section d'un cabinet, là où les œuvres d'art ou les objets de valeur sont gardés.</w:t>
      </w:r>
    </w:p>
    <w:p>
      <w:pPr>
        <w:pStyle w:val="BodyText"/>
      </w:pPr>
      <w:r>
        <w:t>18. La chose est perdue dans la maison, et sera récupérée parmi des vêtements.</w:t>
      </w:r>
    </w:p>
    <w:p>
      <w:pPr>
        <w:pStyle w:val="BodyText"/>
      </w:pPr>
      <w:r>
        <w:t>19. À une courte distance, dans un endroit sec et aride ou un chemin sablonneux.</w:t>
      </w:r>
    </w:p>
    <w:p>
      <w:pPr>
        <w:pStyle w:val="BodyText"/>
      </w:pPr>
      <w:r>
        <w:t>20. L'article n'est pas perdu, mais seulement mal placé. Il sera trouvé près de l'eau, ou près de linge fin.</w:t>
      </w:r>
    </w:p>
    <w:p>
      <w:pPr>
        <w:pStyle w:val="BodyText"/>
      </w:pPr>
      <w:r>
        <w:t>21. Vous avez l'article vous-même. Il est dans une boîte ou un étui qui se plie en deux parties.</w:t>
      </w:r>
    </w:p>
    <w:p>
      <w:pPr>
        <w:pStyle w:val="BodyText"/>
      </w:pPr>
      <w:r>
        <w:t>22. La chose est sur une étagère dans la maison, et sera trouvée rapidement.</w:t>
      </w:r>
    </w:p>
    <w:p>
      <w:pPr>
        <w:pStyle w:val="BodyText"/>
      </w:pPr>
      <w:r>
        <w:t>23. À une courte distance ; essayez une autre pièce où les vêtements sont gardés.</w:t>
      </w:r>
    </w:p>
    <w:p>
      <w:pPr>
        <w:pStyle w:val="BodyText"/>
      </w:pPr>
      <w:r>
        <w:t>24. Vous détenez l'article. Il n'est en aucun sens perdu.</w:t>
      </w:r>
    </w:p>
    <w:p>
      <w:pPr>
        <w:pStyle w:val="BodyText"/>
      </w:pPr>
      <w:r>
        <w:t>25. Une découverte rapide parmi vos effets personnels. Trouvez quelque chose de blanc et de rond. Il est là.</w:t>
      </w:r>
    </w:p>
    <w:p>
      <w:pPr>
        <w:pStyle w:val="BodyText"/>
      </w:pPr>
      <w:r>
        <w:t>26. Demandez à l'homme le plus âgé de la maison. Il l'aura mis en lieu sûr.</w:t>
      </w:r>
    </w:p>
    <w:p>
      <w:pPr>
        <w:pStyle w:val="BodyText"/>
      </w:pPr>
      <w:r>
        <w:t>27. Fouillez les écuries et interrogez le ghariwan ou cocher.</w:t>
      </w:r>
    </w:p>
    <w:p>
      <w:pPr>
        <w:pStyle w:val="BodyText"/>
      </w:pPr>
      <w:r>
        <w:t>28. Une perte sèche. Épargnez-vous la peine de le chercher.</w:t>
      </w:r>
    </w:p>
    <w:p>
      <w:pPr>
        <w:pStyle w:val="BodyText"/>
      </w:pPr>
      <w:r>
        <w:t>29. Un vieux serviteur ou syce vous donnera un indice. L'article est rendu.</w:t>
      </w:r>
    </w:p>
    <w:p>
      <w:pPr>
        <w:pStyle w:val="BodyText"/>
      </w:pPr>
      <w:r>
        <w:t>30. Vous le récupérerez en vous renseignant parmi les enfants ou les étudiants. Perdu en jouant.</w:t>
      </w:r>
    </w:p>
    <w:p>
      <w:pPr>
        <w:pStyle w:val="BodyText"/>
      </w:pPr>
      <w:r>
        <w:t>31. Dans un placard ou un égout de la maison. Par bonne fortune, vous le récupérerez.</w:t>
      </w:r>
    </w:p>
    <w:p>
      <w:pPr>
        <w:pStyle w:val="BodyText"/>
      </w:pPr>
      <w:r>
        <w:t>32. Sur une véranda ou un rebord proche ; quelque chose d'oblong.</w:t>
      </w:r>
    </w:p>
    <w:p>
      <w:pPr>
        <w:pStyle w:val="BodyText"/>
      </w:pPr>
      <w:r>
        <w:t>33. Vous l'avez, et le trouverez parmi vos effets, probablement dans un dhoti ou des vêtements.</w:t>
      </w:r>
    </w:p>
    <w:p>
      <w:pPr>
        <w:pStyle w:val="BodyText"/>
      </w:pPr>
      <w:r>
        <w:t>34. Près d'un feu, ou dans une pièce principale près d'une cheminée. Il est tout près, et sera bientôt retrouvé.</w:t>
      </w:r>
    </w:p>
    <w:p>
      <w:pPr>
        <w:pStyle w:val="BodyText"/>
      </w:pPr>
      <w:r>
        <w:t>35. Dans un endroit secret près de l'eau. La pièce privée de votre femme (ou mari). Essayez une table de toilette.</w:t>
      </w:r>
    </w:p>
    <w:p>
      <w:pPr>
        <w:pStyle w:val="BodyText"/>
      </w:pPr>
      <w:r>
        <w:t>36. Sera rendu par une ayah ou un gardien d'enfants.</w:t>
      </w:r>
    </w:p>
    <w:p>
      <w:pPr>
        <w:pStyle w:val="BodyText"/>
      </w:pPr>
      <w:r>
        <w:t>37. Dans une salle de sanctuaire ou un appartement privé. Sera trouvé sur les lieux.</w:t>
      </w:r>
    </w:p>
    <w:p>
      <w:pPr>
        <w:pStyle w:val="BodyText"/>
      </w:pPr>
      <w:r>
        <w:t>38. Vous le récupérerez par un court voyage jusqu'à un lieu d'ablution que vous utilisez.</w:t>
      </w:r>
    </w:p>
    <w:p>
      <w:pPr>
        <w:pStyle w:val="BodyText"/>
      </w:pPr>
      <w:r>
        <w:t>39. L'article n'est pas perdu, mais mis de côté sur une étagère.</w:t>
      </w:r>
    </w:p>
    <w:p>
      <w:pPr>
        <w:pStyle w:val="BodyText"/>
      </w:pPr>
      <w:r>
        <w:t>40. Vous le trouverez dans votre propre dhoti ou autre article d'habillement ; roulé dans un turban, un pagne, etc.</w:t>
      </w:r>
    </w:p>
    <w:p>
      <w:pPr>
        <w:pStyle w:val="BodyText"/>
      </w:pPr>
      <w:r>
        <w:t>41. Là où sont gardées les chaussures de la femme ou du mari. Dans la maison.</w:t>
      </w:r>
    </w:p>
    <w:p>
      <w:pPr>
        <w:pStyle w:val="BodyText"/>
      </w:pPr>
      <w:r>
        <w:t>42. Dans la maison du bawarchi ou cuisinier. Près de l'eau ou d'un kumbha.</w:t>
      </w:r>
    </w:p>
    <w:p>
      <w:pPr>
        <w:pStyle w:val="BodyText"/>
      </w:pPr>
      <w:r>
        <w:t>43. Pas loin. Essayez le pandal du ghariwan et les écuries. Vous le récupérez.</w:t>
      </w:r>
    </w:p>
    <w:p>
      <w:pPr>
        <w:pStyle w:val="BodyText"/>
      </w:pPr>
      <w:r>
        <w:t>44. Vous l'avez. Cherchez parmi les pots d'huile ou les lampes. Il aura besoin d'être purifié.</w:t>
      </w:r>
    </w:p>
    <w:p>
      <w:pPr>
        <w:pStyle w:val="BodyText"/>
      </w:pPr>
      <w:r>
        <w:t>45. C'est comme trouvé. Mettez la main sur une étagère et prenez-le.</w:t>
      </w:r>
    </w:p>
    <w:p>
      <w:pPr>
        <w:pStyle w:val="BodyText"/>
      </w:pPr>
      <w:r>
        <w:t>46. Votre partenaire l'a en lieu sûr.</w:t>
      </w:r>
    </w:p>
    <w:p>
      <w:pPr>
        <w:pStyle w:val="BodyText"/>
      </w:pPr>
      <w:r>
        <w:t>47. Deux serviteurs travaillent ensemble ; interrogez-les. Celui qui est mal à l'aise sur ses jambes pourrait vous renseigner.</w:t>
      </w:r>
    </w:p>
    <w:p>
      <w:pPr>
        <w:pStyle w:val="BodyText"/>
      </w:pPr>
      <w:r>
        <w:t>48. Là où vous gardez l'eau potable.</w:t>
      </w:r>
    </w:p>
    <w:p>
      <w:pPr>
        <w:pStyle w:val="BodyText"/>
      </w:pPr>
      <w:r>
        <w:t>49. Aussi bien perdu pour toujours. Si trouvé, sera gravement endommagé.</w:t>
      </w:r>
    </w:p>
    <w:p>
      <w:pPr>
        <w:pStyle w:val="BodyText"/>
      </w:pPr>
      <w:r>
        <w:t>50. Pas perdu, mais dans une boîte ou un réceptacle de deux parties. Vous l'avez.</w:t>
      </w:r>
    </w:p>
    <w:p>
      <w:pPr>
        <w:pStyle w:val="BodyText"/>
      </w:pPr>
      <w:r>
        <w:t>51. Vous le récupérerez immédiatement d'un lieu d'ablution.</w:t>
      </w:r>
    </w:p>
    <w:p>
      <w:pPr>
        <w:pStyle w:val="BodyText"/>
      </w:pPr>
      <w:r>
        <w:t>52. Demandez à votre partenaire ou à la femme principale de la maison ; ses parents peuvent vous aider. Il a changé de mains.</w:t>
      </w:r>
    </w:p>
    <w:p>
      <w:pPr>
        <w:pStyle w:val="BodyText"/>
      </w:pPr>
      <w:r>
        <w:t>53. Un serviteur l'a en sa possession maintenant. Il le rendra.</w:t>
      </w:r>
    </w:p>
    <w:p>
      <w:pPr>
        <w:pStyle w:val="BodyText"/>
      </w:pPr>
      <w:r>
        <w:t>54. Il est dans le cercle familial. Essayez le quartier des enfants.</w:t>
      </w:r>
    </w:p>
    <w:p>
      <w:pPr>
        <w:pStyle w:val="BodyText"/>
      </w:pPr>
      <w:r>
        <w:t>55. Il est sur les lieux près d'un tuyau de pluie, ou là où se trouve de l'eau.</w:t>
      </w:r>
    </w:p>
    <w:p>
      <w:pPr>
        <w:pStyle w:val="BodyText"/>
      </w:pPr>
      <w:r>
        <w:t>56. À une courte distance. Une communication avec votre dernière halte le découvrira.</w:t>
      </w:r>
    </w:p>
    <w:p>
      <w:pPr>
        <w:pStyle w:val="BodyText"/>
      </w:pPr>
      <w:r>
        <w:t>57. Vous avez l'article ; il est dans une sacoche de selle, une poche de hanche, ou là où votre équipement de sport est gardé.</w:t>
      </w:r>
    </w:p>
    <w:p>
      <w:pPr>
        <w:pStyle w:val="BodyText"/>
      </w:pPr>
      <w:r>
        <w:t>58. Il est entre les mains de deux personnes, et peut, avec difficulté, être récupéré. Il a été traité.</w:t>
      </w:r>
    </w:p>
    <w:p>
      <w:pPr>
        <w:pStyle w:val="BodyText"/>
      </w:pPr>
      <w:r>
        <w:t>59. Un vieux serviteur l'a. Il sera trouvé parmi du pain ou dans un gâteau, ou dans de la farine.</w:t>
      </w:r>
    </w:p>
    <w:p>
      <w:pPr>
        <w:pStyle w:val="BodyText"/>
      </w:pPr>
      <w:r>
        <w:t>60. Il semble perdu sans espoir de récupération.</w:t>
      </w:r>
    </w:p>
    <w:p>
      <w:pPr>
        <w:pStyle w:val="BodyText"/>
      </w:pPr>
      <w:r>
        <w:t>61. Dans la partie inférieure de la maison, près de sandales ou de bottes, de chaussettes ou de bas.</w:t>
      </w:r>
    </w:p>
    <w:p>
      <w:pPr>
        <w:pStyle w:val="BodyText"/>
      </w:pPr>
      <w:r>
        <w:t>62. À un voyage de distance. Vous ne le récupérerez pas.</w:t>
      </w:r>
    </w:p>
    <w:p>
      <w:pPr>
        <w:pStyle w:val="BodyText"/>
      </w:pPr>
      <w:r>
        <w:t>63. Vous avez l'article. Il est dans un vieil endroit sombre, ou parmi de vieux effets.</w:t>
      </w:r>
    </w:p>
    <w:p>
      <w:pPr>
        <w:pStyle w:val="BodyText"/>
      </w:pPr>
      <w:r>
        <w:t>64. L'article est en votre possession. Il a été mal placé et oublié, et sera récupéré en temps voulu. Cherchez dans les coins sombres et les endroits élevés.</w:t>
      </w:r>
    </w:p>
    <w:p>
      <w:pPr>
        <w:pStyle w:val="BodyText"/>
      </w:pPr>
      <w:r>
        <w:t>65. Il est sorti de votre possession et sera récupéré, si jamais, en employant un agent.</w:t>
      </w:r>
    </w:p>
    <w:p>
      <w:pPr>
        <w:pStyle w:val="BodyText"/>
      </w:pPr>
      <w:r>
        <w:t>66. Il est perdu par la conspiration de deux serviteurs. Il peut difficilement être récupéré. L'homme à la main estropiée est celui à interroger.</w:t>
      </w:r>
    </w:p>
    <w:p>
      <w:pPr>
        <w:pStyle w:val="BodyText"/>
      </w:pPr>
      <w:r>
        <w:t>67. Vous le récupérerez à l'aide d'une jeune personne ou d'un enfant.</w:t>
      </w:r>
    </w:p>
    <w:p>
      <w:pPr>
        <w:pStyle w:val="BodyText"/>
      </w:pPr>
      <w:r>
        <w:t>68. Il est en haut de la maison. Un serviteur l'apportera.</w:t>
      </w:r>
    </w:p>
    <w:p>
      <w:pPr>
        <w:pStyle w:val="BodyText"/>
      </w:pPr>
      <w:r>
        <w:t>69. À une certaine distance. Votre dernière halte. Près d'un pyal ou de l'entrée de la maison d'un parent.</w:t>
      </w:r>
    </w:p>
    <w:p>
      <w:pPr>
        <w:pStyle w:val="BodyText"/>
      </w:pPr>
      <w:r>
        <w:t>70. Vous avez l'article. Il est là où l'eau est gardée.</w:t>
      </w:r>
    </w:p>
    <w:p>
      <w:pPr>
        <w:pStyle w:val="BodyText"/>
      </w:pPr>
      <w:r>
        <w:t>71. L'article n'est pas perdu, mais en votre possession. Commencez à vos pieds et vous l'aurez bientôt en vue.</w:t>
      </w:r>
    </w:p>
    <w:p>
      <w:pPr>
        <w:pStyle w:val="BodyText"/>
      </w:pPr>
      <w:r>
        <w:t>72. Il est en votre possession personnelle, près d'un kumbha ou pot à eau.</w:t>
      </w:r>
    </w:p>
    <w:p>
      <w:pPr>
        <w:pStyle w:val="BodyText"/>
      </w:pPr>
      <w:r>
        <w:t>73. Vous le récupérerez par une enquête officielle.</w:t>
      </w:r>
    </w:p>
    <w:p>
      <w:pPr>
        <w:pStyle w:val="BodyText"/>
      </w:pPr>
      <w:r>
        <w:t>74. Un serviteur fidèle vous le rendra.</w:t>
      </w:r>
    </w:p>
    <w:p>
      <w:pPr>
        <w:pStyle w:val="BodyText"/>
      </w:pPr>
      <w:r>
        <w:t>75. L'article est passé entre les mains de jeunes gens. Il sera rendu mais dans un état endommagé ou déprécié en valeur.</w:t>
      </w:r>
    </w:p>
    <w:p>
      <w:pPr>
        <w:pStyle w:val="BodyText"/>
      </w:pPr>
      <w:r>
        <w:t>76. Il est dans la maison, là où le pain et les céréales sont gardés.</w:t>
      </w:r>
    </w:p>
    <w:p>
      <w:pPr>
        <w:pStyle w:val="BodyText"/>
      </w:pPr>
      <w:r>
        <w:t>77. À une courte distance. Il sera apporté à la maison par un serviteur.</w:t>
      </w:r>
    </w:p>
    <w:p>
      <w:pPr>
        <w:pStyle w:val="BodyText"/>
      </w:pPr>
      <w:r>
        <w:t>78. À quelque distance, près de bœufs. Sera difficilement récupéré.</w:t>
      </w:r>
    </w:p>
    <w:p>
      <w:pPr>
        <w:pStyle w:val="BodyText"/>
      </w:pPr>
      <w:r>
        <w:t>79. Vous avez l'article. Il est près d'un objet en acier ou en fer.</w:t>
      </w:r>
    </w:p>
    <w:p>
      <w:pPr>
        <w:pStyle w:val="BodyText"/>
      </w:pPr>
      <w:r>
        <w:t>80. L'article est en votre possession. Dans une chose de deux parties, une boîte ou un étui ; des chaussures sont à portée de main.</w:t>
      </w:r>
    </w:p>
    <w:p>
      <w:pPr>
        <w:pStyle w:val="BodyText"/>
      </w:pPr>
      <w:r>
        <w:t>81. Cherchez parmi les vêtements, et vous pourriez avoir la chance de le trouver.</w:t>
      </w:r>
    </w:p>
    <w:p>
      <w:pPr>
        <w:pStyle w:val="BodyText"/>
      </w:pPr>
      <w:r>
        <w:t>82. Là où la cuisine se fait, dans une cuisine. Testez le khansamah.</w:t>
      </w:r>
    </w:p>
    <w:p>
      <w:pPr>
        <w:pStyle w:val="BodyText"/>
      </w:pPr>
      <w:r>
        <w:t>83. Une jeune fille le récupérera pour vous. Il est près d'un réservoir ou d'une mare.</w:t>
      </w:r>
    </w:p>
    <w:p>
      <w:pPr>
        <w:pStyle w:val="BodyText"/>
      </w:pPr>
      <w:r>
        <w:t>84. Il est dans la maison, dans un double réceptacle, boîte, ou étui.</w:t>
      </w:r>
    </w:p>
    <w:p>
      <w:pPr>
        <w:pStyle w:val="BodyText"/>
      </w:pPr>
      <w:r>
        <w:t>On verra que plusieurs des divinations précédentes sont particulièrement précises et explicites. Si vraies et fiables, elles sont sans aucun doute très remarquables. Elles sont vraies dans mon expérience personnelle, et je les ai utilisées pendant des années et à diverses occasions, de sorte que je suis en mesure de témoigner pour elles. Il est remarquable combien complètement elles peuvent se révéler efficaces entre les mains d'une personne possédant le pouvoir de divination. Ceci, bien sûr, est à la racine de toute divination, qu'elle ait une base numérique ou toute autre forme de fondement symbolique. Si la faculté divinatoire est là, n'importe quelle forme ou système peut être utilisé, mais certains sont capables de donner un résultat plus précis que d'autres, et pour cette raison sont à préférer. Si la faculté divinatoire n'est pas présente chez une personne, elle doit, lorsqu'elle consulte un autre, utiliser un proxy ou un agent chez qui cette faculté a été prouvée par l'expérience comme existante. Si une personne dépourvue de la faculté mélange un jeu de cartes, ou utilise des figures comme moyen de divination, le Cartomancien ou Kabbaliste le plus expert se révélera inefficace, puisqu'il ne peut qu'interpréter ce qui est devant lui. Il vaut mieux qu'ils mènent la divination du début à la fin. La faculté ne réside pas nécessairement chez le Kabbaliste. Son travail commence et se termine avec l'interprétation des nombres qui lui sont soumis. Par conséquent, nous trouvons fréquemment qu'une personne qui n'est en aucune façon un « sensitif », ni même possédant des pouvoirs intuitifs ordinaires, mais qui est néanmoins un bon Kabbaliste, sachant comment interpréter le symbolisme des nombres, se voit créditée d'être un « médium » des plus remarquables, comme si rien au monde de ce qui mérite d'être mentionné ne pouvait être accompli sans l'aide d'esprits désincarnés. Permettez-moi de dire immédiatement que celui qui est un occultiste est le tout dernier à être considéré comme un médium. Sauf dans le sens ultime où nous sommes tous, de l'archange au microbe, « accomplissant la Parole » à quelque titre que ce soit, on ne peut pas dire que nous sommes manipulés par les larves d'une humanité morbide et terre-à-terre. L'occultiste n'obtient pas son information « par l'intermédiaire », comme les spirites et les phénoménalistes psychiques ont coutume de dire, mais il l'obtient directement de la Nature, dont il a appris à lire le symbolisme. Si les « esprits » que les gobe-mouches écoutent avec une telle attention raptorieuse étaient capables de démontrer leur condition supérieure par la révélation d'une connaissance transcendant celle de l'humain incarné moyen, ils feraient cette démonstration sous une forme et à des moments tels que le monde entier en bénéficierait. Le fait que nous n'ayons pas ajouté une seule syllabe à la somme totale de la connaissance humaine par ce moyen depuis l'aube du spiritisme moderne, devrait prouver la futilité de toute cette poursuite. Il y a des phénomènes sans aucun doute, qui prouvent l'existence dans la Nature de certaines forces non familières, mais ils ne prouvent rien de spirituel, sont le plus fréquemment grossièrement matériels, et en aucune instance ils ne sont comparables aux performances diurnes du Yogi indien. La séance spirite n'a réussi qu'à perpétuer le fait de l'existence post-mortem, dont le monde à aucune époque n'a sérieusement douté, mais elle a échoué à nous prouver l'immortalité. En effet, elle ne présente qu'un cas douteux pour l'identité de l'esprit. Si ses prétentions n'étaient pas si follement absurdes, sa contribution aux problèmes spéculatifs modernes serait reçue avec plus de respect et de considération. Les résultats d'années d'étude patiente et de recherche ayant été récemment décrits par un certain ignorant comme dus à l'exercice d'une faculté psychique spéciale ou à des communications spirituelles, cette mise au point est nécessaire. J'espère n'avoir blessé les sentiments d'aucun chercheur sincère dans ce que l'on appelle les phénomènes spirituels.</w:t>
      </w:r>
    </w:p>
    <w:p>
      <w:pPr>
        <w:pStyle w:val="Heading1"/>
      </w:pPr>
      <w:r>
        <w:t>CHAPITRE XIII</w:t>
      </w:r>
    </w:p>
    <w:p>
      <w:pPr>
        <w:pStyle w:val="BodyTextFirstParagraph"/>
      </w:pPr>
      <w:r>
        <w:t>LE KABBALISME DES CYCLES</w:t>
      </w:r>
    </w:p>
    <w:p>
      <w:pPr>
        <w:pStyle w:val="BodyText"/>
      </w:pPr>
      <w:r>
        <w:t>IL semblerait que l'origine du système décimal de numération, qui procède de un à neuf et recommence la série à une puissance supérieure, augmentant successivement par dizaines, était une reconnaissance implicite de la loi de récurrence cyclique. Il n'y a aucune raison pour que les unités n'aient pas pu aller de 1 à 13. Les Hébreux peuvent être dits penser en douzaines mais compter en dizaines, et ce comptage par dizaines est universel. Ainsi, tandis que nous avons douze mois répondant aux douze signes, les sept jours répondant aux sept corps anciennement reconnus du système solaire, il y a chez toutes les nations orientales une prédilection pour la méthode de comptage par dizaines. Cette loi cyclique a été reconnue non seulement dans la science, mais aussi dans le commerce, la finance, et même l'agriculture. La suggestion, donc, que les événements sont en termes de neuf, n'est pas en elle-même une affirmation très exceptionnelle. Le fait que son application à des cas spécifiques donne des résultats d'une nature étonnamment exacte tend plutôt à confirmer la vue des Kabbalistes, qui considèrent le nombre 9 beaucoup comme les Alchimistes considéraient leur « Dragon Rouge » — comme une sorte de solvant général. Ainsi, tout nombre étant réduit à sa valeur unitaire, comme 1911 =12=3, l'addition du nombre 9 produira la même valeur unitaire successivement comme 1920=12=3, 1929=21=3, 1938=21=3, etc. Par conséquent, dans la conception de ceux qui voient une signification dans les nombres, l'application d'un facteur quelconque à cette série cyclique doit avoir une indication particulière. Un tel facteur se trouve dans la valeur numérique du nom d'une personne, comme nous l'avons déjà vu, et celui-ci, lorsqu'il est appliqué à l'année de naissance de cette personne, ou à l'année où une grande crise fut atteinte, se trouve avoir une signification kabbalistique lorsqu'il est réduit en termes du Tarot — une méthode d'interprétation favorite mais loin d'être la seule. Une telle kabbale me vient à l'esprit comme digne d'être citée concernant cette loi des cycles. Selon cette kabbale, on a vu que l'année 1815 était destinée à être d'une grande signification pour le « Petit Caporal Violet ». Napoléon naquit en 1769, et atteignit sa 46e année en 1815. Si maintenant nous additionnons 1815 et 46, nous obtenons 1861 = 1+8+6+1 = 16. En référant ce nombre aux clés du Tarot, nous trouvons le N° 16 = « La Tour Foudroyée », un homme tombant la tête la première d'une éminence, sa couronne tombant devant lui. Il dénote le jugement du Ciel, le revers, le danger de ruine, le désastre, la catastrophe. Cecil Rhodes, le « Colosse » d'Afrique du Sud, naquit en 1853 et atteignit sa 49e année en 1902. Alors 1902+49=1951=16, à nouveau « La Tour Foudroyée » ! Mademoiselle Sophia Hickman, du Royal Free Hospital, fut trouvée empoisonnée à Richmond Park en août 1903. Elle naquit le 22 juin 1874, et entra dans sa 30e année en 1903. Si à 1903 nous ajoutons 30, la somme 1933 =16. M. Carnot, le Président français, naquit en 1837, et en 1894 atteignit 57 ans. Alors 1894 +57 = 1951 =16. Le poète Shelley naquit en 1792, et entra dans sa 30e année en 1822. L'année 1822 +30 = 1852 = 16. On verra donc que ce nombre 16, ou « La Tour Foudroyée », et aussi 13, qui est la « Faucheuse », le « Squelette Fauchant », c'est-à-dire la Mort, sont les plus singulièrement fatals de l'ensemble des 22 clés du Tarot. Cette récurrence cyclique de certains incidents similaires observée dans plusieurs cas semble avoir conduit à la construction de ce qu'on appelle des « Alfridaires ». Par ces tables, on présume que la vie est sujette à des combinaisons successives d'influence planétaire durant tout son cours. Le point de départ est le Soleil ou la Lune selon l'heure du jour à laquelle la naissance a eu lieu. Si dans l'après-midi, à partir du Soleil, et le matin, à partir de la Lune. Car ceux qui naquirent après midi étaient considérés comme engendrés sous influence solaire, tandis que ceux nés après minuit étaient considérés comme nés sous la Lune. Un exemple d'alfridaire est annexé :</w:t>
      </w:r>
    </w:p>
    <w:p>
      <w:pPr>
        <w:pStyle w:val="BodyText"/>
      </w:pPr>
      <w:r>
        <w:t>ALFRIDAIRE</w:t>
      </w:r>
    </w:p>
    <w:p>
      <w:pPr>
        <w:pStyle w:val="BodyText"/>
      </w:pPr>
      <w:r>
        <w:t>APRÈS-MIDI MATIN Soleil Lune Vénus Mercure Mercure Vénus Lune Soleil Saturne Mars Mars Jupiter Jupiter Saturne</w:t>
      </w:r>
    </w:p>
    <w:p>
      <w:pPr>
        <w:pStyle w:val="BodyText"/>
      </w:pPr>
      <w:r>
        <w:t>Âges : 1 8 15 22 29 36 43 50 57 64 2 9 16 23 30 37 44 51 58 65 3 10 17 24 31 38 45 52 59 66 4 11 18 25 32 39 46 53 60 67 5 12 19 26 33 40 47 54 61 68 6 13 20 27 34 41 48 55 62 69 7 14 21 28 35 42 49 56 63 70</w:t>
      </w:r>
    </w:p>
    <w:p>
      <w:pPr>
        <w:pStyle w:val="BodyText"/>
      </w:pPr>
      <w:r>
        <w:t>Par cet alfridaire, nous voyons qu'une personne née à 16h commencerait la vie sous l'influence conjointe du Soleil et de la Lune, la deuxième année étant sous la Lune et Vénus, la troisième sous la Lune et Mercure, et ainsi de suite ; la 8e année étant sous Mercure et le Soleil ; et les périodes dangereuses seraient celles sous l'influence de Mars de 29 à 35, et Saturne de 43 à 49 ; la grande climactérique à soixante-dix ans, et tombant sous l'influence de Saturne et Mars conjoints, les 33e et 49e années étant également sujettes à de mauvais effets. Mais je pense qu'il sera accordé qu'une méthode aussi stéréotypée de pronostic que celle qui est imposée ici n'est conforme ni à l'expérience ni à la raison. Dans le système numérique, cependant, c'est différent, dans la mesure où la progression est faite non seulement par années, mais par référence à l'âge atteint au cours d'années successives, et comme le Tarot ne s'étend que jusqu'à 22 points, qui n'est pas un multiple de 9, il n'y a pas ce degré de répétition qui caractérise les pronostics alfridariques. Ainsi, une personne née en 1864 =19, Illumination, atteint l'âge de 1 an en 1865, la somme étant 1866 = 21 ; l'âge de 2 en 1866, la somme 1868 = 23 ; mais, comme il n'y a que 22 points ou clés, 23 sera égal à 1. Suit alors la série :</w:t>
      </w:r>
    </w:p>
    <w:p>
      <w:pPr>
        <w:pStyle w:val="BodyText"/>
      </w:pPr>
      <w:r>
        <w:t>Année Âge Somme Tarot 1867 3 1870 16 1868 4 1872 18 1869 5 1874 20 1870 6 1876 22 1871 7 1878 2 1872 8 1880 17 1873 9 1882 19 1874 10 1884 21 1875 11 1886 1 1876 12 1888 3 1877 13 1890 18 1878 14 1892 20 1879 15 1894 22 1880 16 1896 2 etc.</w:t>
      </w:r>
    </w:p>
    <w:p>
      <w:pPr>
        <w:pStyle w:val="BodyText"/>
      </w:pPr>
      <w:r>
        <w:t>Cette idée de la loi cyclique, ou loi de périodicité, a retenu l'attention des scientifiques, parmi lesquels nous pouvons citer Mendelieff, qui a montré que les poids atomiques des éléments suivent l'octave naturelle ; et Sir William Crookes, dont la Genèse des Éléments développe la même idée concernant la différenciation de la protyle via la base d'hydrogène par une gradation de la fréquence vibratoire et une diminution proportionnelle du libre parcours moyen ou espace de jeu des divers atomes. Puis, encore, les recherches du Professeur Ray Lancaster concernant les taches solaires ont montré que les perturbations solaires viennent sporadiquement, c'est-à-dire par groupes, à des périodes définies et bien déterminées. Il a été montré, aussi, que ces périodes correspondent à des périodes de famine, etc. La périodicité est, bien sûr, à la base des mouvements planétaires, et donc aussi des changements cosmiques. Dans la vie humaine, nous observons qu'il y a une tendance de toute action à se répéter automatiquement, de sorte que ce qui était d'abord un acte volontaire tend à tomber dans la région de l'automatique, et ainsi à devenir une habitude. Supposons que la nature a une habitude de procédure particulière à sa constitution, alors elle observera, en effet, un cours qui révèle une loi périodique, un autre nom pour la séquence numérique. Nous l'appelons une loi parce qu'elle répond à une séquence numérique, non parce que nous prétendons comprendre sa causalité. Mais nous n'avons vraiment pas besoin de citer un cas supposé, car nous savons bien que la nature a un tel cours habituel que celui suggéré, et ceci est à la racine des vaticinations des astrologues. Les lunaisons et les éclipses se déroulent en cycles, comme aussi les conjonctions et les oppositions des planètes du système. Il y a le cycle de 19 ans de la lunaison, à la fin duquel elles réapparaissent dans la même partie du zodiaque — c'est-à-dire, à la même distance de l'équinoxe le même jour de l'année. Si des effets de nature physique peuvent être à juste titre attribués à l'action combinée des luminaires, alors de tels effets suivront une répétition cyclique tous les dix-neuf ans. Le phénomène des marées est, je pense, suffisamment évident pour être accepté comme base de notre argument sans dissentiment. Mais nous n'avons aucune raison de supposer que la Nature cesse d'exister là où nous cessons de la percevoir ; en effet, les révélations de la science moderne durant les vingt dernières années attestent suffisamment la folie d'accepter la perception sensorielle ordinaire comme critère de la preuve. Cela étant, nous sommes en droit, par une considération philosophique des relations des noumènes et des phénomènes, de poser une possible extension de l'influence des marées dans le domaine des fonctions phréno-psychiques. Et si les luminaires agissent ainsi pour produire des effets visibles dans le monde physique, et des effets appréciables aussi dans le monde super-physique, nous pouvons argumenter de même concernant les conjonctions et oppositions des autres corps de notre système, puisque nous sommes bien assurés de sa solidarité. Alors les conjonctions de Mars et Mercure, de Jupiter et Saturne, de Saturne et Mars, etc., auront leurs effets spécifiques dans l'économie du système ; et ceci nous amène immédiatement au fait de la périodicité dans les phénomènes naturels. Car si une conjonction de Mars et Mercure a lieu dans une partie particulière du zodiaque aujourd'hui, elle aura de nouveau lieu dans la même région céleste à la fin de chaque période successive de 79 ans ; et de même avec les autres planètes, comme Saturne et Mars dans 30 ans, Jupiter et Saturne dans 60 ans, et ainsi des autres, certaines étant d'une plus grande fréquence et de moindre effet, d'autres de moindre fréquence et d'un effet proportionnellement plus grand, selon leurs distances du Soleil et leurs vitesses conséquentes. Or, puisque les temps périodiques des planètes ont un rapport connu et défini avec leurs distances du centre, la Nature est vue observant des relations quantitatives ; ce qui est précisément ce que nous recherchons et définissons comme loi cosmique. Sans ce respect des nombres, le cosmos serait chaotique et inintelligible pour nous. Mais il est si bien soutenu par ses lois, et si totalement harmonieux dans ses relations, que nous sommes capables de dire à une minute d'espace près où un corps céleste se trouvera des centaines ou des milliers d'années plus tard, et où il était autant d'années auparavant. Mais qu'en est-il de ces corps radieux qui font occasionnellement incursion dans notre système, les comètes et les pluies d'étoiles ? Bien que leur densité soit extrêmement faible, et leur action sur les corps planétaires pratiquement nulle d'un point de vue gravitationnel, leur présence et leur grande vitesse doivent produire de terribles perturbations dans l'éther spatial, et que ces visiteurs affectent notre atmosphère est évident par leur luminosité, puisque la vibration éthérique devient lumière seulement dans notre atmosphère. De même, ils peuvent produire une grande chaleur et par conséquent la sécheresse et la famine, et aussi ils peuvent affecter les esprits des hommes par la dépendance de notre pensée et de notre sentiment aux conditions physiques. Enfin, ils peuvent être des symboles ou des signes par lesquels quelque chose que nous ne comprenons pas tout à fait est signalé à nous par la Grande Intelligence. Si nous les étudions, nous pouvons découvrir leur signification. Quand les hiéroglyphes d'Égypte furent découverts pour la première fois, ils formaient un langage entièrement inconnu. Mais par une grande patience, les écritures symboliques des anciens prêtres d'Isis et d'Osiris et d'Amen Ra ont été déchiffrées par les égyptologues, et la langue reconstruite au point d'être tout à fait intelligible. Si la Nature est le livre de Dieu et la révélation de Dieu à l'homme, alors, par le déchiffrement des symboles naturels, nous pouvons parvenir à une compréhension du langage divin, de la volonté et de l'intention qu'il exprime, et du but de la création dont Dieu a essayé de nous imprégner à travers les âges. Finalement, nous pouvons trouver que dans l'étude du langage universel, nous nous réalisons nous-mêmes, entrant dans l'histoire et l'avenir de notre propre évolution, et alors il apparaîtra que les lois cosmiques sont les lois humaines, aussi bien économiques et sociales que morales et spirituelles, et que l'univers est l'homme, l'incarnation de la pensée divine, l'expression d'une géométrie parfaite, une formule mathématique complexe qui, une fois résolue, se trouvera suivre les résolutions numériques :</w:t>
      </w:r>
    </w:p>
    <w:p>
      <w:pPr>
        <w:pStyle w:val="BodyText"/>
      </w:pPr>
      <w:r>
        <w:t>1/7 = 0.142857 2/7 = 0.285714 3/7 = 0.428571 4/7 = 0.571428 5/7 = 0.714285 6/7 = 0.857142 7/7 = 0.9... à l'infini</w:t>
      </w:r>
    </w:p>
    <w:p>
      <w:pPr>
        <w:pStyle w:val="BodyText"/>
      </w:pPr>
      <w:r>
        <w:t>— c'est-à-dire, une décimale récurrente en termes d'unité.</w:t>
      </w:r>
    </w:p>
    <w:p>
      <w:pPr>
        <w:pStyle w:val="Heading1"/>
      </w:pPr>
      <w:r>
        <w:t>CHAPITRE XIV</w:t>
      </w:r>
    </w:p>
    <w:p>
      <w:pPr>
        <w:pStyle w:val="BodyTextFirstParagraph"/>
      </w:pPr>
      <w:r>
        <w:t>SUCCÈS ET ÉCHEC</w:t>
      </w:r>
    </w:p>
    <w:p>
      <w:pPr>
        <w:pStyle w:val="BodyText"/>
      </w:pPr>
      <w:r>
        <w:t>QUAND nous jetons un regard sur la vie, nous sommes constamment frappés par les inégalités existant entre la faculté et son efficacité matérielle. La valeur marchande de toute espèce d'aptitude est, bien entendu, déterminée par la loi économique de l'offre et de la demande, et un homme d'une aptitude exceptionnelle dans un domaine particulier de travail ne trouvera guère d'appel pour ses labeurs. Ce n'est pas tant qu'ils ne soient pas recherchés, mais qu'il manque de la faculté de créer une demande en impressionnant autrui de leur besoin pour son travail. L'homme qui découvrit le procédé de fabrication de la magnésie à la tonne aurait dû valoir au moins un million de livres. Le fait qu'il mourut pauvre n'enlève rien à sa compétence chimique ; cela montre seulement qu'il manquait de l'instinct commercial, un défaut courant chez le véritable étudiant dans tout département de la connaissance. Il existe cependant d'autres causes, plus subtiles, à l'œuvre pour produire ce genre d'échec là où le succès d'un autre ordre est manifeste. Tout homme est, en somme, un Nombre. Il est incarné. C'est-à-dire que l'accord-masse de sa constitution tout entière s'exprime en termes d'un seul chiffre, auquel il répond dans la gamme de la vie. Si, par exemple, son nombre est 3, alors il est en relations vibratoires sympathiques avec tous ceux dont le nombre est 6, et en relations syntoniques avec ceux dont le nombre est 3. Mais il serait en relations discordantes avec tous les hommes dont le nombre est 5. Supposons maintenant, comme notre kabbale le suggère en effet, que le nombre 3 réponde au théologique, et que 5, dans les termes de la même kabbale, réponde au commercial. Nous pouvons comprendre d'emblée la différence fondamentale existant entre ces natures. De nouveau, que 9 réponde à et représente la faculté exécutive, alors nous pouvons nous attendre à une affinité ou relation sympathique avec 5, la faculté commerciale. Notre kabbale nous informe que 9 et 5 sont en telles relations. De même, en ce qui concerne 3, qui dénote l'accroissement, l'expansion, l'optimisme et la croissance, et 8, qui dénote la diminution, la privation, la destruction, la perte et le pessimisme, ils sont en opposition, et sont mutuellement destructeurs. En conséquence, nous pouvons tirer quelque bénéfice d'ordre pratique de la mesure de nous-mêmes, et d'une compréhension de la faculté que nous sommes destinés à représenter dans l'économie de la vie. Si le nom d'une personne devait paraître un argument trop ténu pour les différences de faculté et de fonction, les différences de fortune et de caractère, alors que la date de naissance se dresse comme symbole de l'homme — sans référence à son potentiel ou à sa mesure de pouvoir, mais uniquement quant à sa caractéristique dominante et à sa faculté. Si nous constatons que cela répond, comme cela doit être le cas lorsque la kabbale est véritablement faite, alors cela fournira une clé immédiate, non seulement au caractère de l'homme, mais aussi aux moyens par lesquels il peut le plus efficacement suivre la ligne de moindre résistance, et ainsi réaliser le plus grand progrès. Car l'on verra d'emblée qu'il n'est guère susceptible de prospérer ni de travailler efficacement à sa destinée en association avec des personnes dont le nombre-clé est opposé au sien propre ; et au contraire, il améliorera sa fortune et renforcera ses pouvoirs en unissant ses efforts à ceux d'autrui dont le nombre-clé est le même, ou du moins d'une nature sympathique. Ainsi, un homme né sous la signature de Mars et le nombre 9 flétrirait ses perspectives par une alliance avec un homme né sous Mercure et le nombre 5. Mais c'est peut-être une perte de mots que d'argumenter chaque cas sur ses propres mérites, et le terrain peut être couvert par un unique exposé tabulaire des sympathies et antipathies représentées par le nombre-clé d'un individu. Ce nombre, je n'ai guère besoin de l'ajouter, est le résultat de l'addition du jour, du mois et de l'année de naissance. Dans ce schéma, l'année est générique, le mois spécifique, et le jour individualiste. Car il y a plusieurs milliers de personnes nées chaque année, environ un douzième naissant dans chaque mois ; tandis qu'un nombre comparativement restreint émerge sous le jour particulier, encore moins à une heure quelconque, et moins encore à une minute quelconque. Ainsi, à Londres, la population de 4 758 218 habitants en 1907, avec un taux de natalité pour l'année de 25,6 pour mille de la population,</w:t>
      </w:r>
    </w:p>
    <w:p>
      <w:pPr>
        <w:pStyle w:val="BodyText"/>
      </w:pPr>
      <w:r>
        <w:t>SUCCÈS ET ÉCHEC</w:t>
      </w:r>
    </w:p>
    <w:p>
      <w:pPr>
        <w:pStyle w:val="BodyText"/>
      </w:pPr>
      <w:r>
        <w:t>donne 121 810 naissances sur les 12 mois. Nous avons donc, en chiffres ronds :</w:t>
      </w:r>
    </w:p>
    <w:p>
      <w:pPr>
        <w:pStyle w:val="BodyText"/>
      </w:pPr>
      <w:r>
        <w:t>Par année, 121 810 ,, mois, 10 150 ,, jour, 333 ,, heure, 14</w:t>
      </w:r>
    </w:p>
    <w:p>
      <w:pPr>
        <w:pStyle w:val="BodyText"/>
      </w:pPr>
      <w:r>
        <w:t>Nous voyons à quel point Londres est une place affairée d'un point de vue psychique, et comment les âmes viennent choir dans l'existence au rythme de 14 par heure en raison de l'énorme vortex d'attraction qui est créé par le tourbillon de sa grande activité et de sa force de désir. Il a déjà été montré comment les plus petites périodes de temps sont calculées à partir des jours et heures planétaires, et ainsi nous pouvons dire que la ligne de démarcation est assez bien définie dans chaque cas. Ainsi, une personne née le mardi 26 avril 1910, à 4 h 5 de l'après-midi, serait d'abord sous la domination de la planète ♂ Mardi ; de manière plus intime sous la planète ♀ Vénus, gouvernant l'heure, et spécifiquement sous l'influence de ♄ , qui gouverne la minute exacte de la naissance. À partir de ces éléments, nous avons les chiffres 5, 3, 2, tous étant négatifs, et la somme de ceux-ci est 10 = 1, qui est le nombre-clé de cet individu. Cette méthode se révélera plus exacte et plus représentative même que la kabbale de la Table de Trois déjà traitée dans ces pages. Maintenant, ayant le nombre-clé d'un individu,</w:t>
      </w:r>
    </w:p>
    <w:p>
      <w:pPr>
        <w:pStyle w:val="BodyText"/>
      </w:pPr>
      <w:r>
        <w:t>nous pouvons l'appliquer d'une variété de manières aux affaires ordinaires de la vie quotidienne. Connaissant son nombre, un homme peut choisir une maison par l'accord de son nombre ou de la valeur de son nom avec le sien propre, peut faire choix d'une épouse, sélectionner un jour favorable pour traiter une affaire importante, et autrement se disposer diversement quant à un environnement qui, par sélection numérique, est calculé pour renforcer et soutenir son efficacité. Le choix d'un jour doit être fait par son nombre, et de même l'heure et la subdivision de l'heure ; tandis que l'association avec toute autre personne devrait être contrôlée en égard à son nombre-clé de naissance, ou, si celui-ci n'est pas connu, par comparaison des deux dates à partir de la Table de Trois. Car il arrive fréquemment qu'une personne ne connaisse pas l'heure de sa naissance, encore moins l'instant exact, et dans ces cas la Table de Trois peut être commodément utilisée. Mais dans chaque cas, la comparaison doit être faite à partir de la même base et par la même méthode, que ce soit par la Table de Trois, l'énumération du nom, le Tarot, ou tout autre moyen.</w:t>
      </w:r>
    </w:p>
    <w:p>
      <w:pPr>
        <w:pStyle w:val="Heading1"/>
      </w:pPr>
      <w:r>
        <w:t>CHAPITRE XV</w:t>
      </w:r>
    </w:p>
    <w:p>
      <w:pPr>
        <w:pStyle w:val="BodyTextFirstParagraph"/>
      </w:pPr>
      <w:r>
        <w:t>LA LOI DES VALEURS</w:t>
      </w:r>
    </w:p>
    <w:p>
      <w:pPr>
        <w:pStyle w:val="BodyText"/>
      </w:pPr>
      <w:r>
        <w:t>NOUS avons déjà vu, en considérant le principe de l'énumération, que les nombres n'expriment que des relations quantitatives à moins que nous n'élisions de les regarder symboliquement, auquel cas ils assument une signification d'une nature entièrement différente. Nous avons vu que l'unité = 1 peut être exprimée en termes d'un état indéfini d'éternel devenir, comme lorsque 1 = à l'infini. Il est aussi possible de dire 1 = 1 + x, où x est un potentiel infini. Pour ce que nous en savons, l'amibe est l'homme potentiel. L'histoire naturelle semble donner crédit à la conception d'une progression continuelle dans l'échelle de l'évolution. Nous ne savons pas comment la matière inorganique devient organique, comment le minéral se traduit en végétal et le végétal en animal, mais çà et là nous trouvons des exemples de la transition. Nous couvrons tout le terrain de la création multiple par un seul mot lorsque nous parlons de différenciation, et tout le processus de la progression infinie des formes de vie lorsque nous définissons l'évolution. À la racine de tout est la Vie une, la Substance une, la grande Intelligence une, d'où tout procède et à laquelle tout aspire.</w:t>
      </w:r>
    </w:p>
    <w:p>
      <w:pPr>
        <w:pStyle w:val="BodyText"/>
      </w:pPr>
      <w:r>
        <w:t>Les relations quantitatives n'ont pas de valeur fixe. Avant que nous puissions dire 2 + 2 = 4, nous devons poser une valeur qualitative qui tient compte de la nature des choses ainsi mises ensemble. Ici nous donnons aux nombres quelque chose de plus que le pouvoir d'exprimer des relations quantitatives, nous leur donnons une valeur qualitative. Nous exerçons ce discernement lorsque nous cherchons à former une équipe de cricket ou un équipage de huit rameurs. Ce n'est pas simplement une question de 11 hommes ou de 8 hommes, mais de 11 joueurs de cricket et de 8 rameurs. D'où il ne suffit pas que 11 hommes fassent une équipe de cricket. Ils doivent d'abord apprendre à jouer au cricket.</w:t>
      </w:r>
    </w:p>
    <w:p>
      <w:pPr>
        <w:pStyle w:val="BodyText"/>
      </w:pPr>
      <w:r>
        <w:t>Des valeurs morales s'attachent aux nombres tout autant que des valeurs d'échange. Shakespeare exprima ce fait dans le dicton : « Il est bien payé qui est bien satisfait. » On peut donner à un petit garçon un penny et à un ouvrier un shilling et obtenir plus de travail en échange du garçon tout en donnant une satisfaction égale aux deux. Pourtant, les besoins de l'homme dans un temps donné ne sont pas onze fois plus grands que ceux du garçon dans le même temps. D'où le penny et le shilling obtiennent une valeur morale en plus de leur valeur d'échange. Chacun est un jeton, et intrinsèquement de valeur égale dans certaines circonstances, de sorte que 1 = 1 + 11 est une expression possible du fait.</w:t>
      </w:r>
    </w:p>
    <w:p>
      <w:pPr>
        <w:pStyle w:val="BodyText"/>
      </w:pPr>
      <w:r>
        <w:t>La nature a plus d'égard pour la potentialité que pour la puissance, pour les possibilités futures que pour la circonstance présente. En conséquence, nous trouvons que ses expressions de valeur ne sont pas fixes, mais ont toujours un adjoint cumulatif représenté par +x", que nous comprenons comme signifiant une évolution indéfinie — comme, par exemple, Adam = 1 + 4 + 4 = 9 + x". Lorsque le poète</w:t>
      </w:r>
    </w:p>
    <w:p>
      <w:pPr>
        <w:pStyle w:val="BodyText"/>
      </w:pPr>
      <w:r>
        <w:t>LA LOI DES VALEURS</w:t>
      </w:r>
    </w:p>
    <w:p>
      <w:pPr>
        <w:pStyle w:val="BodyText"/>
      </w:pPr>
      <w:r>
        <w:t>parle du « diapason finissant en l'homme avec force », nous saisissons son sens mais nous sommes en désaccord quant à ses valeurs. Il laisse de côté le fait que la Nature comme instrument n'est pas affectée par les limitations qui nous sont imposées, et que l'harmonie divine ne se réalise pas dans l'homme tel que nous le connaissons, parce qu'il n'est pas une expression plénière de l'âme du Grand Interprète. Le thème, s'il est poursuivi jusqu'à sa conclusion logique, nous ramènera au fait que toutes les valeurs sont relatives, et puisque nous sommes principalement concernés ici par les nombres comme expressions des relations humaines — c'est-à-dire par leurs valeurs symboliques — nous pouvons poursuivre l'étude selon ces lignes avec plus d'avantage.</w:t>
      </w:r>
    </w:p>
    <w:p>
      <w:pPr>
        <w:pStyle w:val="BodyText"/>
      </w:pPr>
      <w:r>
        <w:t>Ce penseur perspicace et fin poète, George Macdonald, LL.D., dans ses *Phantastes*, a ce passage pertinent :</w:t>
      </w:r>
    </w:p>
    <w:p>
      <w:pPr>
        <w:pStyle w:val="BodyText"/>
      </w:pPr>
      <w:r>
        <w:t>« Ceux qui croient en l'influence des astres sur les destinées des hommes sont, dans leur sentiment du moins, plus proches de la vérité que ceux qui regardent les corps célestes comme leur étant reliés uniquement par une obéissance commune à une loi extérieure. Tout ce que l'homme voit a à voir avec l'homme. Les mondes ne peuvent être sans une relation intermudaine. La communauté du centre de toute création suggère une connexion et une dépendance inter-rayonnantes des parties. Autrement, une idée plus grandiose est concevable que celle qui est déjà incarnée. Le vide, qui n'est qu'une vie oubliée, gisant derrière la conscience, et la splendeur brumeuse, qui est une vie non développée, gisant devant elle, peuvent être pleins de révélation mystérieuse d'autres connexions avec les mondes qui nous entourent que</w:t>
      </w:r>
    </w:p>
    <w:p>
      <w:pPr>
        <w:pStyle w:val="BodyText"/>
      </w:pPr>
      <w:r>
        <w:t>celles de la science et de la poésie. Nulle ceinture luisante ou lune scintillante, nulle gloire rouge et verte en étoiles doubles s'environnant elles-mêmes, qui n'ait une relation avec les choses cachées de l'âme d'un homme, et, peut-être, avec l'histoire secrète de son corps également. Elles sont des portions de la maison vivante où il demeure. »</w:t>
      </w:r>
    </w:p>
    <w:p>
      <w:pPr>
        <w:pStyle w:val="BodyText"/>
      </w:pPr>
      <w:r>
        <w:t>Cette pensée est très vitale. Elle suggère le concept de l'idéaliste : que rien n'existe pour nous si ce n'est dans notre conscience, toutes choses étant reliées à nous par nos sens et nos pensées. Tout ce qui affecte la conscience affecte l'homme, et en un sens intime est l'homme, comme Henry Sutton l'a si bien exprimé :</w:t>
      </w:r>
    </w:p>
    <w:p>
      <w:pPr>
        <w:pStyle w:val="BodyText"/>
      </w:pPr>
      <w:r>
        <w:t>« L'homme usurpe tout espace, Te dévisage dans le roc, le buisson, la rivière, au visage ; Jamais encore tes yeux ne virent un arbre ; Ce n'est point une mer que tu vois dans la mer — Ce n'est qu'une humanité déguisée. Pour éviter ton semblable, vain est ton plan ; Tout ce qui intéresse un homme, c'est l'homme. »</w:t>
      </w:r>
    </w:p>
    <w:p>
      <w:pPr>
        <w:pStyle w:val="BodyText"/>
      </w:pPr>
      <w:r>
        <w:t>Ces vers ont l'approbation de George Macdonald, qui les cite dans son *FairieRomance* avec une évidente appréciation. L'idée de toute la Nature étant une « humanité déguisée » est excellente, la phrase unique, et nous, en tant qu'étudiants du livre de la révélation de Dieu, devons trouver l'histoire de l'origine, de l'histoire et du développement de l'homme dans le monde qui nous entoure, aussi bien lointain que proche.</w:t>
      </w:r>
    </w:p>
    <w:p>
      <w:pPr>
        <w:pStyle w:val="BodyText"/>
      </w:pPr>
      <w:r>
        <w:t>Dans le sens où Henry Sutton l'a si bien exposé, nous pouvons inférer par les relations humaines tous ses pouvoirs, besoins, espoirs, joies et aspirations qui peuvent trouver une expression sublunaire ; et ce qui le presse</w:t>
      </w:r>
    </w:p>
    <w:p>
      <w:pPr>
        <w:pStyle w:val="BodyText"/>
      </w:pPr>
      <w:r>
        <w:t>LA LOI DES VALEURS</w:t>
      </w:r>
    </w:p>
    <w:p>
      <w:pPr>
        <w:pStyle w:val="BodyText"/>
      </w:pPr>
      <w:r>
        <w:t>le plus étroitement dans la vie quotidienne est son besoin. Ce n'est pas ce qu'un homme a, mais ce qu'il désire, qui façonne sa course et détermine ses efforts. C'est le besoin de l'homme qui donne aux choses leur valeur marchande et crée l'opportunité pour la faculté et le capital.</w:t>
      </w:r>
    </w:p>
    <w:p>
      <w:pPr>
        <w:pStyle w:val="BodyText"/>
      </w:pPr>
      <w:r>
        <w:t>Ainsi nous obtenons une nouvelle valeur pour le nombre 8 et la planète Saturne, qui se tiennent comme symboles de privation. Nous les voyons comme la cause de tout effort, et, en effet, 8 = évolution ; et puisque l'évolution implique la croissance, l'expansion, le développement, l'expression et la réalisation de la faculté potentielle, nous trouvons que 8 est potentiellement 3.</w:t>
      </w:r>
    </w:p>
    <w:p>
      <w:pPr>
        <w:pStyle w:val="BodyText"/>
      </w:pPr>
      <w:r>
        <w:t>Dans un univers où tout est en état de flux, où le *statu quo* est un équilibre instable, nous trouvons que la réaction est la loi. Pour chaque montée il y a une descente, pour chaque flux un reflux, pour chaque périhélie une aphélie, pour chaque inondation une sécheresse. L'expérience est universelle, et si pleinement reconnue par l'homme de la rue qu'elle a donné naissance au petit couplet suivant, qui a probablement eu son origine chez quelque malheureux spéculateur à la Bourse :</w:t>
      </w:r>
    </w:p>
    <w:p>
      <w:pPr>
        <w:pStyle w:val="BodyText"/>
      </w:pPr>
      <w:r>
        <w:t>« Après la hausse, la baisse ; Après le boom, l'effondrement ; Après le pétillant et le gros cigare, La cigarette et le cafard ! »</w:t>
      </w:r>
    </w:p>
    <w:p>
      <w:pPr>
        <w:pStyle w:val="BodyText"/>
      </w:pPr>
      <w:r>
        <w:t>Il exprime une reconnaissance de la loi d'action et de réaction, qui est responsable de la stabilité de l'univers.</w:t>
      </w:r>
    </w:p>
    <w:p>
      <w:pPr>
        <w:pStyle w:val="BodyText"/>
      </w:pPr>
      <w:r>
        <w:t>Nous avons déjà trouvé que 8 = privation. Nous avons associé la mort, la décomposition, la ruine, la blessure, la mutilation, à ce malheureux nombre. Il a été attribué</w:t>
      </w:r>
    </w:p>
    <w:p>
      <w:pPr>
        <w:pStyle w:val="BodyText"/>
      </w:pPr>
      <w:r>
        <w:t>à Saturne, la planète dont l'accord-masse de vibration est le plus hostile à nous, de la sphère terrestre, dont le nombre est 4 (matérialité), et à notre satellite la Lune, dont les nombres sont 7 (croissant) et 2 (décroissant). Traçons cette influence en termes de loi cosmique.</w:t>
      </w:r>
    </w:p>
    <w:p>
      <w:pPr>
        <w:pStyle w:val="BodyText"/>
      </w:pPr>
      <w:r>
        <w:t>La planète Saturne était dans le signe du Sagittaire en l'année 1898. Pendant plusieurs siècles avant cette date, on savait par observation que ce signe du zodiaque « gouvernait » l'Espagne. Non qu'un quelconque manque de respect fût destiné au roi, ou même à Don Caesar de Bazan, mais parce que les fortunes de ce pays se trouvaient répondre aux affections de ce signe par les incursions successives des diverses planètes — comme le nota Kepler, qui ne trouva pas indigne de lui d'avouer que « Une expérience très infaillible du cours des événements humains en harmonie avec les changements se produisant dans les cieux a instruit et contraint ma croyance réticente. »</w:t>
      </w:r>
    </w:p>
    <w:p>
      <w:pPr>
        <w:pStyle w:val="BodyText"/>
      </w:pPr>
      <w:r>
        <w:t>En 1898, donc, nous trouvons l'Espagne, en strict accord avec ce dicton, soudainement plongée dans une guerre des plus inattendues et malheureuses avec les États-Unis d'Amérique. Les « Espagnoles 4 % » chutèrent à la Bourse, et des milliers de porteurs espagnols de la Rente d'État furent ruinés. L'Espagne perdit ses possessions aux Antilles et aux Philippines, et une lourde indemnité lui fut imposée lorsqu'elle capitula finalement. En tout, quelque 100 000 hommes furent tués pendant les hostilités. Ce fut une heure noire pour l'Espagne en effet.</w:t>
      </w:r>
    </w:p>
    <w:p>
      <w:pPr>
        <w:pStyle w:val="BodyText"/>
      </w:pPr>
      <w:r>
        <w:t>Depuis lors, le « Maine » espagnol a pris un nouveau sens, car il a été officiellement établi par le renflouage du navire de guerre américain qu'il ne fut</w:t>
      </w:r>
    </w:p>
    <w:p>
      <w:pPr>
        <w:pStyle w:val="BodyText"/>
      </w:pPr>
      <w:r>
        <w:t>LA LOI DES VALEURS</w:t>
      </w:r>
    </w:p>
    <w:p>
      <w:pPr>
        <w:pStyle w:val="BodyText"/>
      </w:pPr>
      <w:r>
        <w:t>pas dynamité par un Espagnol, mais explosa de ses propres soutes, l'explosion ayant eu lieu de l'intérieur et non à l'extérieur du navire. Il n'y avait donc pas de *casus belli* adéquat, et si nous pouvions éliminer Saturne et le nombre 8 du signe du Sagittaire en l'année 1898 = 1+8+9+8 = 26 = 8, nous ne trouverions aucune raison de suspecter qu'il pourrait y en avoir un. Pourtant, il est significatif que le présent auteur a spécifiquement prédit cette grande lutte entre l'Amérique et l'Espagne, la hausse concomitante du prix du blé, la perte de vies et de territoire subie par l'Espagne, et la reconstruction de sa Rente d'État l'année suivante.</w:t>
      </w:r>
    </w:p>
    <w:p>
      <w:pPr>
        <w:pStyle w:val="BodyText"/>
      </w:pPr>
      <w:r>
        <w:t>La guerre russo-japonaise eut lieu en 1905, et fut également accompagnée par le transit de Saturne à travers le signe dirigeant de la Russie, le Verseau. La prédiction de sa défaite était une chose aisée pour ceux instruits dans le symbolisme naturel, et la révolution, également spécifiquement prédite, fut le résultat de Saturne et Mars étant conjoints dans le Verseau.</w:t>
      </w:r>
    </w:p>
    <w:p>
      <w:pPr>
        <w:pStyle w:val="BodyText"/>
      </w:pPr>
      <w:r>
        <w:t>Lorsque Saturne passa dans les Poissons, qui gouverne le Portugal, l'agitation et le mécontentement de la populace trouvèrent une expression signalée dans l'assassinat du Roi et du Prince héritier, et furent bientôt suivis de la révolution, due à la conjonction de Saturne et Mars comme auparavant, qui déposa la monarchie.</w:t>
      </w:r>
    </w:p>
    <w:p>
      <w:pPr>
        <w:pStyle w:val="BodyText"/>
      </w:pPr>
      <w:r>
        <w:t>Maintenant, si nous regardons les valeurs correspondantes des principales valeurs de ces pays, nous trouverons qu'elles reflètent la « dépression » de l'esprit public due à l'influence de Saturne.</w:t>
      </w:r>
    </w:p>
    <w:p>
      <w:pPr>
        <w:pStyle w:val="BodyText"/>
      </w:pPr>
      <w:r>
        <w:t>Les Espagnoles 4 %, avant la guerre, étaient dans la région de 80.</w:t>
      </w:r>
    </w:p>
    <w:p>
      <w:pPr>
        <w:pStyle w:val="BodyText"/>
      </w:pPr>
      <w:r>
        <w:t>En 1898, elles tombèrent à quelque chose sous 30. Les Russes montrent les fluctuations remarquables suivantes :</w:t>
      </w:r>
    </w:p>
    <w:p>
      <w:pPr>
        <w:pStyle w:val="BodyText"/>
      </w:pPr>
      <w:r>
        <w:t>Emprunt 5 % (1822) 1897 = 154 Obligations 4 % 1896 = 105 Obligations 3 % Emprunt Or 3½ % (1894) 1897 = 103</w:t>
      </w:r>
    </w:p>
    <w:p>
      <w:pPr>
        <w:pStyle w:val="BodyText"/>
      </w:pPr>
      <w:r>
        <w:t>Les chiffres donnés sont les plus hauts et les plus bas entre les années 1895 et 1907 pour les différentes valeurs. Nous voyons ainsi que le plus bas pour la période de 12 ans est touché au moment de l'influence de Saturne.</w:t>
      </w:r>
    </w:p>
    <w:p>
      <w:pPr>
        <w:pStyle w:val="BodyText"/>
      </w:pPr>
      <w:r>
        <w:t>La rente portugaise 3 % se situait à 72 en 1906, et l'influence de Saturne fut telle qu'elle fit descendre la valeur à 58 en 1908.</w:t>
      </w:r>
    </w:p>
    <w:p>
      <w:pPr>
        <w:pStyle w:val="BodyText"/>
      </w:pPr>
      <w:r>
        <w:t>Le Japon, gouverné par la Balance, ne montre aucune dépréciation correspondante comme le fit la Russie sous l'influence de Saturne, car en 1906 les obligations 4½ % (1905) se tenaient au point le plus haut de plus de 97 depuis la date d'émission, et en 1910, lorsque 4 = 3 (accroissement et expansion) était dans la Balance, le prix monta à plus de 102.</w:t>
      </w:r>
    </w:p>
    <w:p>
      <w:pPr>
        <w:pStyle w:val="BodyText"/>
      </w:pPr>
      <w:r>
        <w:t>La preuve est suffisamment marquée pour dissiper tout doute quant à l'action des planètes sur les affaires humaines, et nous pouvons considérer l'observation de Kepler comme justifiée.</w:t>
      </w:r>
    </w:p>
    <w:p>
      <w:pPr>
        <w:pStyle w:val="BodyText"/>
      </w:pPr>
      <w:r>
        <w:t>LA LOI DES VALEURS</w:t>
      </w:r>
    </w:p>
    <w:p>
      <w:pPr>
        <w:pStyle w:val="BodyText"/>
      </w:pPr>
      <w:r>
        <w:t>Maintenant, nous, en tant que Kabbalistes, sommes principalement concernés par le fait que l'intégrité de la Nature est soutenue par cette coïncidence du symbolisme avec « le cours des événements mondains ». Dans ces pages, je me suis efforcé de montrer que la symbologie s'étend bien au-delà du cercle, de la croix, ou de toute autre forme géométrique qui ordinairement est employée comme telle. J'ai introduit des figures et des nombres comme symboles, et les ai reliés à des sons et des couleurs. Mais cela n'épuise pas le symbolisme, et l'application de la symbologie de la forme, de la couleur, du son et du nombre au caractère et à la fortune individuels ne constitue pas le sujet tout entier. Nous devons étendre notre symbolisme à l'univers entier, et nos interprétations doivent avoir égard à l'évolution de la race humaine dans son ensemble. Les Kabbalistes, suivant les lignes déjà instituées par les observations des astrologues, ont tenté un tel symbolisme universel.</w:t>
      </w:r>
    </w:p>
    <w:p>
      <w:pPr>
        <w:pStyle w:val="BodyText"/>
      </w:pPr>
      <w:r>
        <w:t>Les douze travaux d'Hercule, les exploits de Samson, et la progression d'Israël de la captivité au partage de la Palestine, sont autant de symboles ou d'idéogrammes érigés pour signaler le progrès évolutionnaire de la race. Chacun est susceptible d'une interprétation zodiacale (voir Drummond, *Œdipus Judaicus*). Ceux qui voudraient poursuivre le sujet du symbolisme zodiacal en relation avec les grandes époques de l'histoire humaine devraient s'efforcer d'obtenir les ouvrages de C. Massey, E. V. Kenealy, J. Mackay, et Capt. Drayton, dans chacun desquels quelques aperçus du système d'interprétation se trouvent.</w:t>
      </w:r>
    </w:p>
    <w:p>
      <w:pPr>
        <w:pStyle w:val="BodyText"/>
      </w:pPr>
      <w:r>
        <w:t>Dans le cas présent, nous sommes concernés principalement</w:t>
      </w:r>
    </w:p>
    <w:p>
      <w:pPr>
        <w:pStyle w:val="BodyText"/>
      </w:pPr>
      <w:r>
        <w:t>par la kabbale des nombres en relation avec la loi des valeurs. Celle-ci ne peut être suivie efficacement en dehors d'une étude des éléments cosmiques, des planètes du système solaire, des cycles des lunaisons et des éclipses, et des divisions des cieux appelées les signes du zodiaque. C'est la récurrence de ces périodes planétaires et cycles luni-solaires qui constitue le flux et le reflux des affaires humaines et les changements ou fluctuations correspondants dans les valeurs.</w:t>
      </w:r>
    </w:p>
    <w:p>
      <w:pPr>
        <w:pStyle w:val="BodyText"/>
      </w:pPr>
      <w:r>
        <w:t>Le cycle de Saturne est de 30 ans, de Jupiter 12, de Mars 15, du Soleil 19, de Vénus 8, de Mercure 10, et de la Lune 4. Le saros ou cycle d'éclipses est de 18 ans 10½ jours, qui, en 3 cycles, s'élève à 54 ans 1 mois, et en 36 cycles à 649 ans, après quoi les éclipses recommencent et réapparaissent aux mêmes jours de l'année. Ceux qui ont étudié les effets physiques marqués dus à, et coïncidant avec, une éclipse centrale, surtout lorsque la Lune est au périgée, c'est-à-dire à la distance la plus proche de la Terre, seront prêts à admettre que celles-ci peuvent aussi avoir un effet sur les individus. Tycho admit le symbolisme des éclipses, et nous a donné des exemples de ses interprétations, tandis que Kepler a argumenté en faveur de leurs relations causales avec l'humanité. C'est une croyance ancienne, bien mieux soutenue par l'observation que beaucoup de nos théories scientifiques modernes, et peut être acceptée sur l'autorité de ceux qui ont fait de cette matière un sujet d'étude pendant de nombreuses années. Appliquant cette influence maléfique observée des éclipses au problème des valeurs, soit A la place du soleil à la naissance d'une personne, celle d'un souverain ou d'un président ; soit B la place de la</w:t>
      </w:r>
    </w:p>
    <w:p>
      <w:pPr>
        <w:pStyle w:val="BodyText"/>
      </w:pPr>
      <w:r>
        <w:t>LA LOI DES VALEURS</w:t>
      </w:r>
    </w:p>
    <w:p>
      <w:pPr>
        <w:pStyle w:val="BodyText"/>
      </w:pPr>
      <w:r>
        <w:t>Lune ; et CC' et DD' le méridien et l'horizon respectivement :—</w:t>
      </w:r>
    </w:p>
    <w:p>
      <w:pPr>
        <w:pStyle w:val="BodyText"/>
      </w:pPr>
      <w:r>
        <w:t>C | D———+———D' | C'</w:t>
      </w:r>
    </w:p>
    <w:p>
      <w:pPr>
        <w:pStyle w:val="BodyText"/>
      </w:pPr>
      <w:r>
        <w:t>On trouvera que chaque fois qu'une éclipse de l'un ou l'autre des luminaires tombera sur l'un de ces points, une période de maladie, de dépression de la fortune, de perte et de désastre, suivra, cette période commençant autant de jours après la date de l'éclipse que le luminaire est éloigné en degrés de l'horizon qu'il a dernièrement traversé, que ce soit à l'E. ou à l'O., et la durée étant égale à quatre fois le nombre de jours que le luminaire est distant en degrés de l'horizon vers lequel il se dirige.</w:t>
      </w:r>
    </w:p>
    <w:p>
      <w:pPr>
        <w:pStyle w:val="BodyText"/>
      </w:pPr>
      <w:r>
        <w:t>Ainsi, par exemple, il y eut une éclipse totale de Lune dans la nuit du 3 juin 1909, qui tombait en conséquence sur le point A dans l'horoscope de S. M. le Roi George V, alors Prince de Galles ; la</w:t>
      </w:r>
    </w:p>
    <w:p>
      <w:pPr>
        <w:pStyle w:val="BodyText"/>
      </w:pPr>
      <w:r>
        <w:t>Lune éclipsée étant alors à environ 90° de l'horizon ouest et à une distance égale de l'horizon est. Alors 90 × 4 = 360 jours comme durée de cette influence d'éclipse, s'étendant jusqu'à la fin de mai 1910, le commencement étant 90 jours après l'anniversaire, soit le 1er septembre 1909.</w:t>
      </w:r>
    </w:p>
    <w:p>
      <w:pPr>
        <w:pStyle w:val="BodyText"/>
      </w:pPr>
      <w:r>
        <w:t>Dans la même année et le même mois, il y eut aussi une éclipse considérable de soleil, qui eut lieu au point D' dans l'horoscope du Roi Édouard VII. L'éclipse eut lieu le 17 juin, juste avant 23 h 30, et donc le soleil était à environ 82° de l'horizon ouest, donnant le début de la période des effets au 7 septembre 1909, et, comme le Soleil était à 97½° de l'horizon est, et 97½ × 4 = 390 jours, la date d'expiration de la période d'éclipse serait environ le 12 juillet 1910. Dans les limites de cette période, Édouard le Pacificateur avait passé.</w:t>
      </w:r>
    </w:p>
    <w:p>
      <w:pPr>
        <w:pStyle w:val="BodyText"/>
      </w:pPr>
      <w:r>
        <w:t>Si au lieu d'un individu nous prenons l'horoscope d'une nation, nous trouverons que la même règle tient bon, mais cette affirmation est ouverte à l'objection que, alors que l'horoscope individuel est certainement connu à partir du moment de la naissance, celui d'une nation doit être empiriquement déterminé par une longue série d'observations. Nous ne savons pas avec certitude par quelle méthode la Nature partage le zodiaque entre les nations, ou comment elle détermine la destinée d'un pays à partir des affections d'un signe particulier, mais nous savons par expérience que d'une manière particulière il y a une correspondance entre les signes et les différents membres du corps humain, et entre les signes et divers pays qui se trouvent y répondre.</w:t>
      </w:r>
    </w:p>
    <w:p>
      <w:pPr>
        <w:pStyle w:val="BodyText"/>
      </w:pPr>
      <w:r>
        <w:t>LA LOI DES VALEURS</w:t>
      </w:r>
    </w:p>
    <w:p>
      <w:pPr>
        <w:pStyle w:val="BodyText"/>
      </w:pPr>
      <w:r>
        <w:t>Les faits ne peuvent être contestés ; les raisons sont peut-être obscures, et il est donc commode de regarder tout le schéma comme ayant une signification humaine et, en un sens spécial, intelligible seulement en termes de conscience et d'expérience humaines.</w:t>
      </w:r>
    </w:p>
    <w:p>
      <w:pPr>
        <w:pStyle w:val="BodyText"/>
      </w:pPr>
      <w:r>
        <w:t>Alors Saturne, comme privation, menace la vie tous les 7 ou 8 ans par son quadrature, mais plus spécialement tous les 15 ans par sa conjonction et son opposition ; tandis que 4 donne accroissement et expansion tous les 4e ans, et plus spécialement tous les 12e ans.</w:t>
      </w:r>
    </w:p>
    <w:p>
      <w:pPr>
        <w:pStyle w:val="BodyText"/>
      </w:pPr>
      <w:r>
        <w:t>Les événements qui caractérisèrent un mois particulier ont tendance à se répéter tous les 19e ans dans le même mois de l'année, parce que les lunaisons se répètent après 19 ans à peu près à la même date, et sont donc dans les mêmes relations horoscopiques que 19 ans auparavant. Cette loi de « successivité corrélée », comme on l'a appelée, est le moyen employé par la nature pour préserver l'équilibre des choses et réguler la loi des valeurs. Elle donne lieu à la diversité des fortunes, et favorise ainsi l'interdépendance entre les diverses sections de l'humanité. Car, bien qu'il soit vrai qu'un gouverne et qu'un autre serve, qu'un a la richesse et qu'un autre manque de moyens, il est également vrai que rien ne s'effectue sans le consentement de ce qui est en bas. Nous voyons cela en horoscopie, où le Soleil promet quelque bien par son aspect bénéfique à quelque planète dans l'horoscope, mais ne peut le mettre en effet jusqu'à ce que la Lune vienne au même ou à un aspect similaire dans l'horoscope. Les dieux veulent qu'il y ait un commencement du millénaire demain si ce n'est aujourd'hui, mais l'humanité ne l'aime pas ainsi, et le grand jour de</w:t>
      </w:r>
    </w:p>
    <w:p>
      <w:pPr>
        <w:pStyle w:val="BodyText"/>
      </w:pPr>
      <w:r>
        <w:t>la paix universelle et de la bonne volonté est indéfiniment reporté. Un roi est souverain par la volonté du peuple, car nul ne peut être roi sans sujets, et donc nous voyons que c'est l'une des lois économiques de la Nature que le supérieur dépend de ce qui est inférieur, tandis que ce qui est en dessous reçoit la sanction et le but de son existence d'en haut.</w:t>
      </w:r>
    </w:p>
    <w:p>
      <w:pPr>
        <w:pStyle w:val="BodyText"/>
      </w:pPr>
      <w:r>
        <w:t>Un homme dont la signature est 3 peut devenir riche par la dépense et le libre usage de ce qu'il possède ; tandis que celui dont la signature est 8 ne peut le devenir qu'avec le temps par la frugalité, la patience, l'abnégation, la privation et l'épargne dure. Car Jupiter exige l'expansion, la liberté, la largesse et la générosité de ceux qu'il dote, tandis que Saturne exige un « contrat à durée déterminée » et beaucoup d'endurance de ses sujets. Mars, d'autre part, exige un risque, un hasard, une spéculation ou un exploit audacieux, quelque chose qui est « touch and go », comme une mèche dans une mine ou une allumette sur de la poudre. Dans chaque département de la vie, c'est toujours le même mandat sous une variété de conditions. « Prends ce que tu veux, mais paie le prix », comme Emerson l'a sagement dit.</w:t>
      </w:r>
    </w:p>
    <w:p>
      <w:pPr>
        <w:pStyle w:val="BodyText"/>
      </w:pPr>
      <w:r>
        <w:t>Un homme dont la signature est Mars, dont le nombre est 9, aura une nature positive et énergique. Il peut l'exprimer dans l'absence de loi et la violence ouverte, et s'attirer la sanction de la loi ; ou il peut entreprendre quelque grand travail de pionnier dans lequel l'énergie concentrée, la direction de la force, l'intrépidité, le zèle et l'intensité sont des caractéristiques effectives, et ainsi gagner honneurs et émoluments pour lui-même. À un stade très précoce dans l'étude de la loi des valeurs, nous trouvons qu'un nombre signifie une caractéristique définit</w:t>
      </w:r>
    </w:p>
    <w:p>
      <w:pPr>
        <w:pStyle w:val="BodyText"/>
      </w:pPr>
      <w:r>
        <w:t>LA LOI DES VALEURS</w:t>
      </w:r>
    </w:p>
    <w:p>
      <w:pPr>
        <w:pStyle w:val="BodyText"/>
      </w:pPr>
      <w:r>
        <w:t>tive, mais n'indique rien quant à la manière de son expression. L'influence de 8 peut opérer pour produire la réserve, la conservation, la constance, ou elle peut tendre à la privation, la malchance et la misanthropie. Le caractère est l'expression de l'individualité telle qu'elle est vue à travers le verre coloré de la personnalité et de l'environnement. Les nombres sont une clé de cette expression, mais ils ne nous informent pas quant aux attributs individuels ou aux pouvoirs inhérents. La Nature, cependant, est jalouse de ses produits, et observe la loi de la conservation de l'énergie dans la destinée humaine comme dans les opérations cosmiques, et concevablement suit les lignes de moindre résistance en adaptant l'environnement à l'aptitude, ou, en tout cas, en offrant des conditions de naissance appropriées à chaque entité en évolution.</w:t>
      </w:r>
    </w:p>
    <w:p>
      <w:pPr>
        <w:pStyle w:val="BodyText"/>
      </w:pPr>
      <w:r>
        <w:t>De même, Saturne = 8, peut tendre à une rareté d'un article en diminuant la production ou les approvisionnements ; dans ce cas, le prix de la marchandise sera temporairement augmenté. D'autre part, il peut opérer pour diminuer la demande pour l'article, qui en conséquence tombe en valeur. La clé de cette interprétation de 8, ou de tout autre nombre ou planète correspondante, est l'un des arcanes de la science kabbalistique et astrologique qui a été appliqué avec succès à la question des valeurs depuis de nombreuses années passées, non seulement quant aux plus grands mouvements périodiques des divers marchés, mais aussi aux fluctuations mensuelles et quotidiennes, de sorte que toute la matière est en évidence et confirme de toutes manières la vue de Kepler concernant la concurrence des événements mondains avec les changements se produisant dans les cieux.</w:t>
      </w:r>
    </w:p>
    <w:p>
      <w:pPr>
        <w:pStyle w:val="BodyText"/>
      </w:pPr>
      <w:r>
        <w:t>L'introduction de ce sujet de la loi des valeurs, et son étude du point de vue indiqué au début du présent ouvrage, est le résultat d'une admonestation reçue il y a de nombreuses années d'un homme d'une capacité commerciale reconnue et d'un sens commun suffisant pour abriter une croyance en la solidarité de l'univers et la probabilité conséquente de l'influence planétaire dans la vie humaine.</w:t>
      </w:r>
    </w:p>
    <w:p>
      <w:pPr>
        <w:pStyle w:val="BodyText"/>
      </w:pPr>
      <w:r>
        <w:t>« Rendez votre science pratique, et elle sera reconnue », dit-il, et pour ce faire nous devons interpréter le langage de la Nature en termes de vie quotidienne. Ni l'astrologie ni la kabbale n'est une religion. Elles ne sauveront jamais une âme de l'auto-destruction, mais elles peuvent jeter une lumière bienvenue sur les sentiers obscurs et étroits par lesquels bien des âmes affamées et attardées doivent se frayer un chemin vers le lieu où l'humanité a planté son camp. Là où il y avait tyrannie et servitude, oppression et esclavage, opulence et indigence, bonheur et misère dans un monde déjà fait, la lumière du symbolisme naturel révèle une infinité de conditions changeantes et un service universel d'opportunité indéfinie survenant à chaque âme dans un monde qui est éternellement en devenir. Car l'enseignement du symbolisme universel est un optimisme scientifique pour lequel nous avons la garantie de l'analogie. Quelle que soit la situation vers laquelle une âme peut être attirée, nous savons qu'elle répond à une attraction gravitationnelle et s'approche lentement mais sûrement de la consommation de son dessein. À cette période de sa carrière, elle peut être à l'aphélie, loin dans le morne désert de la vie, avec un minimum</w:t>
      </w:r>
    </w:p>
    <w:p>
      <w:pPr>
        <w:pStyle w:val="BodyText"/>
      </w:pPr>
      <w:r>
        <w:t>LA LOI DES VALEURS</w:t>
      </w:r>
    </w:p>
    <w:p>
      <w:pPr>
        <w:pStyle w:val="BodyText"/>
      </w:pPr>
      <w:r>
        <w:t>de lumière et de chaleur pour la réconforter sur son chemin. Mais la loi de compensation est éternellement à l'œuvre, et, aussi sûrement qu'une âme est maintenant à l'aphélie, elle sera un jour au périhélie, baignée dans le soleil d'un jour parfait et aussi proche que la loi de son être le lui permettra de l'objet de ses ambitions. De plus, nous savons qu'à chaque révolution successive, il viendra à un lieu qui est un peu plus près du cœur de l'être. La loi de l'évolution est cyclique ou périodique, elle n'est jamais rétrogressive, mais toujours progressive. Le cours en spirale d'un corps gravitant a donné naissance parmi les observateurs superficiels à l'idée que l'humanité rétrograde ou poursuit continuellement la même orbite immuable. Une observation plus attentive montrera que, bien qu'il paraisse revenir au même lieu, il est en réalité un peu plus près de son centre gravitant à chaque révolution. En une seule révolution, l'accroissement est inappréciable ; en mille ou dix mille, il devient considérable. Aujourd'hui, la Terre est plus près du Soleil qu'il y a vingt siècles, et la Lune est proportionnellement plus près de la Terre ; mais aussi la vitesse des deux est accrue, et la Terre tourne sur son axe en un intervalle de temps plus court. Nous nous rapprochons du centre de gravité ; nous, comme notre planète, répondons à l'attraction vers l'intérieur. Les meilleurs des hommes se déifient, la plupart d'entre nous s'humanisent encore ; mais tous évoluent graduellement, imperceptiblement — mais sûrement. Nous n'avons besoin d'aucun autre argument que celui offert par la loi cosmique pour soutenir la doctrine de l'optimisme. Les lois de la périodicité, du progrès cyclique et de la gravitation, assurent le fonctionnement de la loi de compensation,</w:t>
      </w:r>
    </w:p>
    <w:p>
      <w:pPr>
        <w:pStyle w:val="BodyText"/>
      </w:pPr>
      <w:r>
        <w:t>et telle est la base de notre loi des valeurs qui ici a été partiellement considérée. Nous apprenons de la loi des valeurs que la hausse et la baisse, l'accroissement et la diminution, le gain et la perte, ne sont que relatifs et tout au plus que des termes temporaires, n'ayant aucune valeur permanente dans un schéma qui exige un progrès continuel. Mais aussi elle nous offre cette mesure d'opportunité qui est requise pour l'exercice de nos facultés et pouvoirs, et le vieil adage, « Il faut bien quand le diable est aux trousses », n'est qu'une autre expression du fait que « La nécessité est mère de l'invention », et également que « La souffrance est la cause de l'évolution », car</w:t>
      </w:r>
    </w:p>
    <w:p>
      <w:pPr>
        <w:pStyle w:val="BodyText"/>
      </w:pPr>
      <w:r>
        <w:t>« Plus fort que le malheur est le vouloir ; Ce qui est bon Passe au meilleur, au meilleur encore. »</w:t>
      </w:r>
    </w:p>
    <w:p>
      <w:pPr>
        <w:pStyle w:val="BodyText"/>
      </w:pPr>
      <w:r>
        <w:t>Sans restriction et douleur, sans besoin et souffrance, il n'y aurait aucun effort soutenu vers l'expansion, et sans effort aucun développement de la puissance et de la faculté.</w:t>
      </w:r>
    </w:p>
    <w:p>
      <w:pPr>
        <w:pStyle w:val="BodyText"/>
      </w:pPr>
      <w:r>
        <w:t>Ainsi nous voyons comment l'étude de l'univers comme symbole nous mène à une conception plus juste de l'Économie Divine, et comment la loi des valeurs, lorsqu'elle est résolue jusqu'à sa dernière équation, ne parle que de la bienfaisance de Dieu. Accessoirement, elle peut nous servir à améliorer nos opportunités et à tirer le meilleur parti de la vie par un effort opportun dans un travail qui est agréable à nos natures et dans le domaine de nos facultés, comme indiqué par la kabbale des nombres et autres moyens d'interprétation à notre disposition.</w:t>
      </w:r>
    </w:p>
    <w:p>
      <w:pPr>
        <w:pStyle w:val="BodyText"/>
      </w:pPr>
      <w:r>
        <w:t>Ce que j'ai ici essayé de montrer est le fait que 1 = 1 + x", et 8 = 3. Avoir réussi, ne serait-ce que par-</w:t>
      </w:r>
    </w:p>
    <w:p>
      <w:pPr>
        <w:pStyle w:val="BodyText"/>
      </w:pPr>
      <w:r>
        <w:t>LA LOI DES VALEURS</w:t>
      </w:r>
    </w:p>
    <w:p>
      <w:pPr>
        <w:pStyle w:val="BodyText"/>
      </w:pPr>
      <w:r>
        <w:t>tiellement, sera avoir donné à la théorie kabbalistique une nouvelle valeur, l'élevant à la position d'un évangile d'optimisme, tout en invitant la considération philosophique d'une nouvelle loi des valeurs, qui a égard au fait scientifique de l'évolution humaine et à l'incident moral de l'aspiration individuelle.</w:t>
      </w:r>
    </w:p>
    <w:p>
      <w:pPr>
        <w:pStyle w:val="BodyText"/>
      </w:pPr>
      <w:r>
        <w:t>J'ai déjà dit que ni la kabbale ni l'astrologie n'est une religion, et je ne vois pas de raison de m'écarter de cette déclaration. Je suis enclin à penser, cependant, que toutes deux peuvent contribuer quelque chose à la structure d'une véritable religion qui a égard à la valeur symbolique de l'univers comme la révélation de Dieu à l'homme. Emerson, dans son essai sur « L'Idéalisme », a saisi cette idée et l'a incarnée dans la belle phrase suivante, que je me hasarde à citer de mémoire : « L'idéaliste voit le monde en Dieu. Il voit tout le cercle des événements, des personnes et des choses, non pas comme péniblement accumulés, atome par atome, acte après acte, dans un âge rampant, mais comme une vaste scène peinte sur l'instant éternel par la main de Dieu pour l'éternelle contemplation de l'âme humaine. »</w:t>
      </w:r>
    </w:p>
    <w:p>
      <w:pPr>
        <w:pStyle w:val="BodyText"/>
      </w:pPr>
      <w:r>
        <w:t>Les lois de la pensée imposées sur nous par 2² = 4 (matérialité) peuvent être changées par une relation altérée à l'univers, et il pourrait alors apparaître que les changements apparents prenant place dans le monde autour sont des reflets répondant à des changements dans notre conscience, et que le grand tableau de l'homme à l'image et à la ressemblance de Dieu, la « plénitude de la stature du Christ », n'a subi aucun changement depuis que le monde a commencé.</w:t>
      </w:r>
    </w:p>
    <w:p>
      <w:pPr>
        <w:pStyle w:val="Heading1"/>
      </w:pPr>
      <w:r>
        <w:t>CHAPITRE XVI</w:t>
      </w:r>
    </w:p>
    <w:p>
      <w:pPr>
        <w:pStyle w:val="BodyTextFirstParagraph"/>
      </w:pPr>
      <w:r>
        <w:t>DIEU GÉOMÉTRISE</w:t>
      </w:r>
    </w:p>
    <w:p>
      <w:pPr>
        <w:pStyle w:val="BodyText"/>
      </w:pPr>
      <w:r>
        <w:t>QUAND Goethe appela l'architecture « une musique figée », il était frappé par la même idée que celle qui fit définir à Platon la Divinité comme le Grand Géomètre.</w:t>
      </w:r>
    </w:p>
    <w:p>
      <w:pPr>
        <w:pStyle w:val="BodyText"/>
      </w:pPr>
      <w:r>
        <w:t>Que nous contemplions un noble édifice, un paysage magnifique, ou le vaste dais du ciel « semé d'or », nous regardons de la pensée concrète. L'univers a été diversement décrit comme « le vêtement de Dieu », « l'incarnation de la Pensée divine », et « l'Idéation divine en expression de forme ». Le jour de la croyance en la rencontre fortuite des atomes est désormais bien loin et ne reviendra probablement jamais à l'esprit humain sous une forme aussi positive. La science a fait de vastes progrès vers la position théologique, et la philosophie, sur le terrain intermédiaire entre elles, est vue faisant des avancées discrètes mais indubitables vers l'argument du dessein. Plus nous apprenons les lois de l'univers qui nous entoure, plus il devient évident à nos esprits le dessein et le but de la création, plus acceptable l'idée d'un Créateur bienfaisant. Un homme ne peut</w:t>
      </w:r>
    </w:p>
    <w:p>
      <w:pPr>
        <w:pStyle w:val="BodyText"/>
      </w:pPr>
      <w:r>
        <w:t>DIEU GÉOMÉTRISE</w:t>
      </w:r>
    </w:p>
    <w:p>
      <w:pPr>
        <w:pStyle w:val="BodyText"/>
      </w:pPr>
      <w:r>
        <w:t>être intime avec la Nature, ou étudier de près les lois de la matière, sans finalement incliner vers une croyance en une Intelligence derrière les choses. Partout, de tous côtés, et dans une variété presque infinie de formes, il contemple la Trinité de la Vie, de la Substance et de l'Intelligence exprimée comme force, matière et conscience. Dans l'attraction mutuelle des molécules, dans les combinaisons chimiques, dans la construction des cellules en tissus et organismes par l'assimilation de la matière inorganique, il voit l'affinité élective et l'opération d'une magie qu'il ne comprend pas. Il ne prétend pas savoir quelle est la nature de cet interprète qui convertit la matière inorganique en matière organique, encore moins ce qui rend un organisme le véhicule d'une volonté intelligente. Il observe, cependant, que la faculté, la fonction et l'instrument sont immédiatement apparentés. Il peut avoir une conception de la vie en dehors de toute forme particulière qui vit, mais il n'y a pas de conception possible de la vie incarnée en dehors de la fonction, et la fonction implique la faculté, qui n'est pas seulement une expression de la vie mais aussi d'une intelligence vivante. Il est peut-être à peine concevable que l'on puisse avoir même une idée générale des lois de la vie et de la constitution du cosmos et ne pas regarder ces lois et cet ordre étudié de l'évolution comme étant en des relations intimes avec une Intelligence de nature suprême, et comme une expression partielle au moins d'une telle Intelligence. La question se pose alors quant aux moyens de cette expression. Elle est impliquée dans les termes « loi » et « cosmos ».</w:t>
      </w:r>
    </w:p>
    <w:p>
      <w:pPr>
        <w:pStyle w:val="BodyText"/>
      </w:pPr>
      <w:r>
        <w:t>Les termes sont corrélatifs. Selon Leibnitz,</w:t>
      </w:r>
    </w:p>
    <w:p>
      <w:pPr>
        <w:pStyle w:val="BodyText"/>
      </w:pPr>
      <w:r>
        <w:t>il ne pourrait y avoir de cosmos en dehors d'une harmonie préétablie, laquelle harmonie est l'effet de l'intelligence en opération. Alors nous avons l'Intelligence comme faculté, l'Évolution Cosmique comme fonction, et le Cosmos comme instrument. Tout ce qui nous est possible de connaître en tant que créatures sublunaires concernant cette Intelligence comme faculté, est à apprendre d'une étude des fonctions cosmiques et du monde qui nous entoure.</w:t>
      </w:r>
    </w:p>
    <w:p>
      <w:pPr>
        <w:pStyle w:val="BodyText"/>
      </w:pPr>
      <w:r>
        <w:t>L'univers n'est pas en lui-même une expression plénière d'une Intelligence Infinie ou d'un Être Omniscient. Ce n'est pas un univers infini ; au contraire, il est en lui-même un univers relativement petit, et notre Soleil, qui est son centre gravitationnel, est une étoile d'aucune grande magnitude. C'est, de plus, un satellite, répondant à une attraction gravitationnelle d'un centre focal plus grand dans les confins de l'espace. Le système solaire a une orbite, et, du point de vue de Platon, le Soleil met 25 920 ans à accomplir sa révolution. Si nous prenons la précession moyenne des équinoxes, 50" par an, et la divisons en 360°, nous obtiendrons 25 920 ans, ce qui est la Grande Année à laquelle le grand philosophe fait référence. Il est suggéré que le mouvement propre du Soleil dans l'espace est la véritable cause du phénomène connu comme la précession. S'il en est ainsi, et je n'y vois rien d'opposé, bien que je sache que ce n'est pas l'argument utilisé par les astronomes modernes, alors la distance du Soleil à son centre gravitationnel est calculable en termes d'un vecteur moyen. Nous ne savons rien, bien sûr, de l'excentricité de son orbite, mais nous savons par des observations s'étendant d'Hipparque, en passant par Ptolémée,</w:t>
      </w:r>
    </w:p>
    <w:p>
      <w:pPr>
        <w:pStyle w:val="BodyText"/>
      </w:pPr>
      <w:r>
        <w:t>DIEU GÉOMÉTRISE</w:t>
      </w:r>
    </w:p>
    <w:p>
      <w:pPr>
        <w:pStyle w:val="BodyText"/>
      </w:pPr>
      <w:r>
        <w:t>jusqu'à Copernic et Kepler, et continuées par les astronomes modernes, que le système solaire se déplace dans la direction de la constellation d'Hercule, dont les étoiles s'écartent, tandis que les étoiles dans les Gémeaux se resserrent.</w:t>
      </w:r>
    </w:p>
    <w:p>
      <w:pPr>
        <w:pStyle w:val="BodyText"/>
      </w:pPr>
      <w:r>
        <w:t>Laissant la considération de ces problèmes astronomiques plus élevés et plus spéculatifs à d'autres, nous pouvons considérer la portée des faits principaux de l'astronomie sur la kabbale des nombres. Nous avons déjà vu que l'univers n'est intelligible que parce qu'il est une expression de l'Intelligence. Son intelligibilité réside dans le fait qu'il répond à la loi des nombres, d'où nous pouvons arguer que les nombres sont les moyens employés pour l'expression de l'Intelligence Divine. Les faits confirment pleinement cette vue.</w:t>
      </w:r>
    </w:p>
    <w:p>
      <w:pPr>
        <w:pStyle w:val="BodyText"/>
      </w:pPr>
      <w:r>
        <w:t>Une planète se meut sur une orbite autour du Soleil à une distance moyenne déterminée par sa masse, son volume et sa magnitude. Sa vélocité, ou mouvement moyen, sur son orbite dépend à nouveau de sa distance moyenne, et sa révolution ou temps périodique dépend de sa vélocité. Tout le mécanisme est unifié par la loi de Kepler, qui exige que les planètes décrivent des aires égales en des temps égaux par leurs mouvements autour du Soleil, et il s'ensuit donc que les carrés des temps périodiques des planètes sont entre eux comme les cubes de leurs distances moyennes au Soleil.</w:t>
      </w:r>
    </w:p>
    <w:p>
      <w:pPr>
        <w:pStyle w:val="BodyText"/>
      </w:pPr>
      <w:r>
        <w:t>De cela nous voyons que l'univers lui-même est gouverné par des lois mécaniques qui sont intelligibles, et donc sont des expressions de l'Intelligence. Nous voyons, aussi, que cette Intelligence est exprimée en termes de nombres, que nous utilisons pour signifier des relations quantitatives. La même relation ordonnée et intelligible</w:t>
      </w:r>
    </w:p>
    <w:p>
      <w:pPr>
        <w:pStyle w:val="BodyText"/>
      </w:pPr>
      <w:r>
        <w:t>peut être observée quant aux propriétés des éléments, aux combinaisons chimiques, à la cristallisation, etc. Les phénomènes de la lumière et du son, tels que développés dans la couleur, l'art et la musique, contribuent au même témoignage, tandis que la télégraphie nous a tout récemment donné une nouvelle vue des forces plus fines de la Nature dans les phénomènes de la vibration syntonique.</w:t>
      </w:r>
    </w:p>
    <w:p>
      <w:pPr>
        <w:pStyle w:val="BodyText"/>
      </w:pPr>
      <w:r>
        <w:t>Il n'y a, en effet, aucune vue cohérente des forces de la Nature en dehors d'une attribution d'intelligence derrière elles.</w:t>
      </w:r>
    </w:p>
    <w:p>
      <w:pPr>
        <w:pStyle w:val="BodyText"/>
      </w:pPr>
      <w:r>
        <w:t>Ce n'est que lorsque nous venons à l'usage symbolique des nombres que nous sommes confrontés à un degré quelconque de difficulté. Si le Kabbaliste donne une caractéristique à un nombre, il est dans la position de celui qui n'a pas d'autre argument que celui dérivé par l'expérience. Il ne peut vous dire pourquoi 9 devrait être un nombre incisif, ou pourquoi il devrait signifier la coupure, la blessure, la rupture, la discorde, les paroles acérées, ou une épée, mais il peut le relier à la planète Mars et à la couleur rouge par un symbolisme qui dépend principalement de son universalité. Mais cette universalité est en elle-même l'argument le plus fort en faveur de sa reconnaissance. S'il s'agissait d'une expérience isolée, ou qui dépendait entièrement de la tradition, alors nous aurions de bonnes raisons de mettre en doute sa vérité. Le symbologiste est, cependant, soutenu par les empiriques de toutes les nations ; car, que ce soit comme le Chinois Ho-sing, le Perse Marduk, le Chaldéen Coah, le Copte Kham, le Grec Vulcain, l'Indien Angarika, ou le Latin Mars, le même corps planétaire a les mêmes caractéristiques qui lui sont attribuées. Adam, l'homme parfait,</w:t>
      </w:r>
    </w:p>
    <w:p>
      <w:pPr>
        <w:pStyle w:val="BodyText"/>
      </w:pPr>
      <w:r>
        <w:t>DIEU GÉOMÉTRISE</w:t>
      </w:r>
    </w:p>
    <w:p>
      <w:pPr>
        <w:pStyle w:val="BodyText"/>
      </w:pPr>
      <w:r>
        <w:t>fait à l'image et à la ressemblance des Elohim, est énuméré ainsi : 1a 4d 4m = 144 = 9. Adam signifie rouge.</w:t>
      </w:r>
    </w:p>
    <w:p>
      <w:pPr>
        <w:pStyle w:val="BodyText"/>
      </w:pPr>
      <w:r>
        <w:t>C'est aussi le nombre hébreu de « la plénitude de la stature », ou 12 × 12. C'est, bien sûr, seulement un symbolisme commode qui relie le nombre 9 à cette planète ; mais, dans la mesure où tout l'univers est un symbole de cette Intelligence qui l'a créé et le soutient, nous n'avons aucune raison de quereller le Kabbaliste lorsqu'il, de concert avec le scientifique, se prévaut de sa commodité. Il apparaît plutôt comme un avantage de désigner une caractéristique par un nombre, lorsque le langage ou le symbolisme des nombres est connu ; comme si, par la physionomie d'un homme, il devait être décrit comme quelqu'un d'une grande combativité, il serait commode de dire que sa caractéristique est 9 ; ou que quelqu'un d'une grande jovialité, bonhomie et expansivité devrait être caractérisé par 3 ; aussi commode, en effet, que la formule géométrique πr² pour l'aire d'un cercle, ou H₂SO₄ pour l'acide sulfurique.</w:t>
      </w:r>
    </w:p>
    <w:p>
      <w:pPr>
        <w:pStyle w:val="BodyText"/>
      </w:pPr>
      <w:r>
        <w:t>Le point que nous devons garder à l'esprit dans toutes ces spéculations est qu'il y a une géométrie dans la nature qui est découvrable et connaissable, mais qui existe tout à fait en dehors de notre reconnaissance. Ce n'est pas un trait imposé sur elle par nos lois de la pensée, mais, au contraire, nos lois de la pensée sont déterminées par elle ; et telle semble être la raison pour laquelle la totalité de notre être, l'incident de nos vies, et nos relations avec le monde extérieur, répondent à une loi numérique.</w:t>
      </w:r>
    </w:p>
    <w:p>
      <w:pPr>
        <w:pStyle w:val="BodyText"/>
      </w:pPr>
      <w:r>
        <w:t>Lorsque, donc, nous disons que « Dieu géométrise », nous voulons dire quelque chose de plus que la simple observance</w:t>
      </w:r>
    </w:p>
    <w:p>
      <w:pPr>
        <w:pStyle w:val="BodyText"/>
      </w:pPr>
      <w:r>
        <w:t>de la loi géométrique dans la création et l'ordonnancement du cosmos ; nous entendons aussi l'imposition d'une loi géométrique de la pensée sur l'humanité. Nos concepts sont ceux de l'Unité, notre pensée est en termes de la Triade, nos perceptions répondent au Septénaire. Nous sommes composés d'éléments universels, et répondons en tous points de notre être aux rapports géométriques d'une vie élémentaire. Mais aussi nous sommes plus que des êtres élémentaires, et potentiellement plus grands que l'univers dans lequel nous existons ; car nous sommes dans une conspiration de pensée avec le divin, prenant connaissance des dieux autant que nous sommes capables de comprendre leur langage, apprenant à utiliser les éléments et les forces de la nature, et entrant librement dans le schéma de notre propre évolution et développement conscients.</w:t>
      </w:r>
    </w:p>
    <w:p>
      <w:pPr>
        <w:pStyle w:val="BodyText"/>
      </w:pPr>
      <w:r>
        <w:t>Et si, dans l'effort de pénétrer quelques-uns des mystères plus subtils qui encerclent nos vies, le Kabbaliste fait usage de la clé numérique, il a, du moins, la sanction de ceux qui sont versés dans la cryptographie et le symbolisme des écrits orientaux ainsi que l'autorité de la pratique traditionnelle ; et s'il devait réussir à ouvrir ne serait-ce qu'un des sept portails qui gardent le Temple de la Vérité, il pourra se considérer comme fortuné au-delà de ceux qui se tiennent simplement dehors et ne prennent note que des linéaments extérieurs de l'édifice, ne se souciant pas de quels grands trésors peuvent être exposés à l'intérieur.</w:t>
      </w:r>
    </w:p>
    <w:p>
      <w:pPr>
        <w:pStyle w:val="BodyText"/>
      </w:pPr>
      <w:r>
        <w:t>IMPRIMÉ PAR NEILL AND CO., LTD., ÉDIMBOURG.</w:t>
      </w:r>
    </w:p>
    <w:p>
      <w:pPr>
        <w:pStyle w:val="BodyText"/>
      </w:pPr>
      <w:r>
        <w:t>Ce livre est un fac-similé de conservation produit pour l'Université de l'Illinois, Urbana-Champaign. Il est fabriqué en conformité avec la loi sur le droit d'auteur et produit sur du papier d'archive sans acide de 60# au poids du livre, qui répond aux exigences de l'ANSI/NISO Z39.48-1992 (permanence du papier).</w:t>
      </w:r>
    </w:p>
    <w:sectPr w:rsidR="00FC693F" w:rsidRPr="0006063C" w:rsidSect="00034616">
      <w:pgSz w:w="8640" w:h="12960"/>
      <w:pgMar w:top="1080" w:right="864"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ind w:firstLine="504"/>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720" w:after="36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
    <w:name w:val="Author"/>
    <w:pPr>
      <w:spacing w:line="276" w:lineRule="auto"/>
    </w:pPr>
    <w:rPr>
      <w:rFonts w:ascii="Times New Roman" w:hAnsi="Times New Roman"/>
      <w:sz w:val="28"/>
    </w:rPr>
  </w:style>
  <w:style w:type="paragraph" w:customStyle="1" w:styleId="BodyTextFirstParagraph">
    <w:name w:val="Body Text First Paragraph"/>
    <w:pPr>
      <w:spacing w:line="276" w:lineRule="auto"/>
      <w:ind w:firstLine="0"/>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