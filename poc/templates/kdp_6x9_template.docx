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 OUBLIÉS DE VERIDYA</w:t>
      </w:r>
    </w:p>
    <w:p>
      <w:pPr>
        <w:pStyle w:val="Subtitle"/>
      </w:pPr>
      <w:r>
        <w:t>Un roman cyber-noir</w:t>
      </w:r>
    </w:p>
    <w:p>
      <w:pPr>
        <w:pStyle w:val="Author"/>
      </w:pPr>
      <w:r>
        <w:t>Jean Perrin</w:t>
      </w:r>
    </w:p>
    <w:p>
      <w:r>
        <w:br w:type="page"/>
      </w:r>
    </w:p>
    <w:p>
      <w:pPr>
        <w:jc w:val="center"/>
      </w:pPr>
      <w:r>
        <w:rPr>
          <w:rFonts w:ascii="Times New Roman" w:hAnsi="Times New Roman"/>
          <w:sz w:val="20"/>
        </w:rPr>
        <w:t>Copyright © 2026 Jean Perrin</w:t>
        <w:br/>
        <w:t>Tous droits réservés.</w:t>
        <w:br/>
        <w:t>ISBN: 978-1-234-56789-0</w:t>
      </w:r>
    </w:p>
    <w:p>
      <w:r>
        <w:br w:type="page"/>
      </w:r>
    </w:p>
    <w:p>
      <w:pPr>
        <w:pStyle w:val="Heading1"/>
      </w:pPr>
      <w:r>
        <w:t>Chapitre 1 : L'Éveil</w:t>
      </w:r>
    </w:p>
    <w:p>
      <w:pPr>
        <w:pStyle w:val="BodyTextFirstParagraph"/>
      </w:pPr>
      <w:r>
        <w:t>La nuit était tombée sur Veridya depuis trois heures déjà lorsque Kael poussa la porte du dernier bar encore ouvert dans le secteur Gamma. Une odeur de chrome brûlé et de bière tiède lui fouetta les narines alors qu'il refermait le battant dans son dos.</w:t>
      </w:r>
    </w:p>
    <w:p>
      <w:pPr>
        <w:pStyle w:val="BodyText"/>
      </w:pPr>
      <w:r>
        <w:t>Le barman, un androïde de série 7 dont les articulations grimaçaient à chaque mouvement, essuyait machinalement un verre avec un chiffon qui avait connu des jours meilleurs. Il leva brièvement les yeux vers l'entrée, puis retourna à sa tâche avec l'indifférence polie des serveurs synthétiques.</w:t>
      </w:r>
    </w:p>
    <w:p>
      <w:pPr>
        <w:pStyle w:val="BodyText"/>
      </w:pPr>
      <w:r>
        <w:t>Kael s'installa au comptoir, les coudes sur le métal froid. La fatigue pesait sur ses épaules comme un manteau de plomb après trois jours de traque à travers les niveaux inférieurs.</w:t>
      </w:r>
    </w:p>
    <w:p>
      <w:pPr>
        <w:pStyle w:val="BodyText"/>
      </w:pPr>
      <w:r>
        <w:t>— La même chose, murmura-t-il sans regarder le barman.</w:t>
      </w:r>
    </w:p>
    <w:p>
      <w:pPr>
        <w:pStyle w:val="BodyText"/>
      </w:pPr>
      <w:r>
        <w:t>L'androïde inclina la tête, son processeur traitant la commande. Quelques secondes plus tard, un verre ambré glissait sur le comptoir pour s'arrêter exactement devant les mains de Kael.</w:t>
      </w:r>
    </w:p>
    <w:p>
      <w:pPr>
        <w:pStyle w:val="Heading1"/>
      </w:pPr>
      <w:r>
        <w:t>Chapitre 2 : Le Signal</w:t>
      </w:r>
    </w:p>
    <w:p>
      <w:pPr>
        <w:pStyle w:val="BodyTextFirstParagraph"/>
      </w:pPr>
      <w:r>
        <w:t>Le réveil fut brutal. Une sirène stridente déchirait le silence de l'appartement, et Kael mit trois secondes à comprendre que ce n'était pas son réveille-matin.</w:t>
      </w:r>
    </w:p>
    <w:p>
      <w:pPr>
        <w:pStyle w:val="BodyText"/>
      </w:pPr>
      <w:r>
        <w:t>Son implant affichait une notification urgente : PROTOCOLE OMBRE - NIVEAU ALPHA. Le message clignotait en rouge dans sa vision périphérique.</w:t>
      </w:r>
    </w:p>
    <w:p>
      <w:pPr>
        <w:pStyle w:val="BodyText"/>
      </w:pPr>
      <w:r>
        <w:t>« Ils savent. Cache-toi. » — Le message crypté disparut aussi vite qu'il était apparu.</w:t>
      </w:r>
    </w:p>
    <w:p>
      <w:pPr>
        <w:pStyle w:val="Heading1"/>
      </w:pPr>
      <w:r>
        <w:t>Chapitre 3 : Nexus</w:t>
      </w:r>
    </w:p>
    <w:p>
      <w:pPr>
        <w:pStyle w:val="BodyTextFirstParagraph"/>
      </w:pPr>
      <w:r>
        <w:t>Le secteur Nexus était le cœur battant de Veridya, un gigantesque complexe de tours de données où transitaient chaque seconde des téraoctets d'informations.</w:t>
      </w:r>
    </w:p>
    <w:p>
      <w:pPr>
        <w:pStyle w:val="BodyText"/>
      </w:pPr>
      <w:r>
        <w:t>La station de métro aérien le déposa à la plateforme 7, une structure suspendue à deux cents mètres du sol. En contrebas, les lumières de la ville s'étendaient comme un circuit imprimé liquide.</w:t>
      </w:r>
    </w:p>
    <w:p>
      <w:pPr>
        <w:pStyle w:val="BodyText"/>
      </w:pPr>
      <w:r>
        <w:t>Pour passer les contrôles, Kael utilisa un faux profil préparé des mois plus tôt. L'implant modifia temporairement ses traits — un masque numérique qui tiendrait sous un examen rapide.</w:t>
      </w:r>
    </w:p>
    <w:sectPr w:rsidR="00FC693F" w:rsidRPr="0006063C" w:rsidSect="00034616">
      <w:pgSz w:w="8640" w:h="12960"/>
      <w:pgMar w:top="1080" w:right="864"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ind w:firstLine="504"/>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36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rPr>
      <w:rFonts w:ascii="Times New Roman" w:hAnsi="Times New Roman"/>
      <w:sz w:val="28"/>
    </w:rPr>
  </w:style>
  <w:style w:type="paragraph" w:customStyle="1" w:styleId="BodyTextFirstParagraph">
    <w:name w:val="Body Text First Paragraph"/>
    <w:pPr>
      <w:spacing w:line="276" w:lineRule="auto"/>
      <w:ind w:firstLine="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